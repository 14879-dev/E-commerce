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2D97" w14:textId="1BB37691" w:rsidR="00375B26" w:rsidRDefault="00CC187B">
      <w:pPr>
        <w:spacing w:after="80"/>
        <w:jc w:val="center"/>
      </w:pPr>
      <w:r>
        <w:rPr>
          <w:b/>
          <w:sz w:val="28"/>
        </w:rPr>
        <w:t>CITY UNIVERSITY OF SCIENCE AND INFORMATION TECHNOLOGY, PESHAWAR</w:t>
      </w:r>
    </w:p>
    <w:p w14:paraId="5671AFCE" w14:textId="17C535FF" w:rsidR="00375B26" w:rsidRDefault="00000000">
      <w:pPr>
        <w:spacing w:after="600"/>
        <w:jc w:val="center"/>
      </w:pPr>
      <w:r>
        <w:t xml:space="preserve">Department of </w:t>
      </w:r>
      <w:r w:rsidR="00CC187B">
        <w:t>Software Engineering</w:t>
      </w:r>
    </w:p>
    <w:p w14:paraId="62724348" w14:textId="77777777" w:rsidR="00375B26" w:rsidRDefault="00000000">
      <w:pPr>
        <w:jc w:val="center"/>
      </w:pPr>
      <w:r>
        <w:rPr>
          <w:b/>
          <w:sz w:val="32"/>
        </w:rPr>
        <w:t>SOFTWARE REQUIREMENTS SPECIFICATION</w:t>
      </w:r>
    </w:p>
    <w:p w14:paraId="1BB55CF4" w14:textId="77777777" w:rsidR="00375B26" w:rsidRDefault="00375B26" w:rsidP="00CC187B">
      <w:pPr>
        <w:pBdr>
          <w:bottom w:val="single" w:sz="6" w:space="0" w:color="000000"/>
        </w:pBdr>
      </w:pPr>
    </w:p>
    <w:p w14:paraId="17BBC746" w14:textId="417380EA" w:rsidR="00375B26" w:rsidRDefault="000834BF">
      <w:pPr>
        <w:jc w:val="center"/>
      </w:pPr>
      <w:r>
        <w:rPr>
          <w:b/>
          <w:sz w:val="28"/>
        </w:rPr>
        <w:t>KhyberSole</w:t>
      </w:r>
      <w:r w:rsidR="001E3780">
        <w:rPr>
          <w:b/>
          <w:sz w:val="28"/>
        </w:rPr>
        <w:t xml:space="preserve"> E-Commerce Platform</w:t>
      </w:r>
    </w:p>
    <w:p w14:paraId="19D8789C" w14:textId="77777777" w:rsidR="00375B26" w:rsidRDefault="00000000">
      <w:pPr>
        <w:spacing w:after="600"/>
        <w:jc w:val="center"/>
      </w:pPr>
      <w:r>
        <w:rPr>
          <w:b/>
          <w:sz w:val="26"/>
        </w:rPr>
        <w:t>with AI-Powered Foot Size Measurement System</w:t>
      </w:r>
    </w:p>
    <w:p w14:paraId="2097CAA5" w14:textId="77777777" w:rsidR="00375B26" w:rsidRDefault="00000000">
      <w:pPr>
        <w:spacing w:after="80"/>
        <w:jc w:val="center"/>
      </w:pPr>
      <w:r>
        <w:rPr>
          <w:b/>
        </w:rPr>
        <w:t xml:space="preserve">Project Type:   </w:t>
      </w:r>
      <w:r>
        <w:t>Final Year Project (FYP)</w:t>
      </w:r>
    </w:p>
    <w:p w14:paraId="7A45EAD6" w14:textId="227B2E18" w:rsidR="00375B26" w:rsidRDefault="00000000">
      <w:pPr>
        <w:spacing w:after="80"/>
        <w:jc w:val="center"/>
      </w:pPr>
      <w:r>
        <w:rPr>
          <w:b/>
        </w:rPr>
        <w:t xml:space="preserve">Version:   </w:t>
      </w:r>
      <w:r>
        <w:t>1.</w:t>
      </w:r>
      <w:r w:rsidR="00910A57">
        <w:t>0</w:t>
      </w:r>
    </w:p>
    <w:p w14:paraId="674F1E35" w14:textId="77777777" w:rsidR="00375B26" w:rsidRDefault="00000000">
      <w:pPr>
        <w:spacing w:after="80"/>
        <w:jc w:val="center"/>
      </w:pPr>
      <w:r>
        <w:rPr>
          <w:b/>
        </w:rPr>
        <w:t xml:space="preserve">Date:   </w:t>
      </w:r>
      <w:r>
        <w:t>October 2026</w:t>
      </w:r>
    </w:p>
    <w:p w14:paraId="6146CADE" w14:textId="77777777" w:rsidR="00375B26" w:rsidRDefault="00000000">
      <w:pPr>
        <w:spacing w:after="80"/>
        <w:jc w:val="center"/>
      </w:pPr>
      <w:r>
        <w:rPr>
          <w:b/>
        </w:rPr>
        <w:t xml:space="preserve">Status:   </w:t>
      </w:r>
      <w:r>
        <w:t>Final Submission</w:t>
      </w:r>
    </w:p>
    <w:p w14:paraId="73E18AE6" w14:textId="77777777" w:rsidR="00375B26" w:rsidRDefault="00000000">
      <w:pPr>
        <w:spacing w:before="400" w:after="80"/>
        <w:jc w:val="center"/>
      </w:pPr>
      <w:r>
        <w:rPr>
          <w:b/>
        </w:rPr>
        <w:t>Prepared By:</w:t>
      </w:r>
    </w:p>
    <w:p w14:paraId="2E9A9B1B" w14:textId="5D3BD853" w:rsidR="00375B26" w:rsidRDefault="00CC187B">
      <w:pPr>
        <w:spacing w:after="60"/>
        <w:jc w:val="center"/>
      </w:pPr>
      <w:r>
        <w:t>Mudassir Munir -- 14879</w:t>
      </w:r>
    </w:p>
    <w:p w14:paraId="7C3D36E4" w14:textId="28139277" w:rsidR="00375B26" w:rsidRDefault="00000000">
      <w:pPr>
        <w:spacing w:after="60"/>
        <w:jc w:val="center"/>
      </w:pPr>
      <w:r>
        <w:t xml:space="preserve">  </w:t>
      </w:r>
      <w:r w:rsidR="00CC187B">
        <w:t xml:space="preserve">Muhammad Danyal </w:t>
      </w:r>
      <w:r>
        <w:t xml:space="preserve">-- </w:t>
      </w:r>
      <w:r w:rsidR="00CC187B">
        <w:t>14998</w:t>
      </w:r>
    </w:p>
    <w:p w14:paraId="03DBD9EF" w14:textId="77777777" w:rsidR="00375B26" w:rsidRDefault="00000000">
      <w:pPr>
        <w:spacing w:before="240" w:after="80"/>
        <w:jc w:val="center"/>
      </w:pPr>
      <w:r>
        <w:rPr>
          <w:b/>
        </w:rPr>
        <w:t>Supervised By:</w:t>
      </w:r>
    </w:p>
    <w:p w14:paraId="244458ED" w14:textId="6CF8198B" w:rsidR="00375B26" w:rsidRDefault="00CC187B">
      <w:pPr>
        <w:spacing w:after="0"/>
        <w:jc w:val="center"/>
      </w:pPr>
      <w:r>
        <w:t xml:space="preserve">Kashif Tufail </w:t>
      </w:r>
    </w:p>
    <w:p w14:paraId="6D14514A" w14:textId="77777777" w:rsidR="00375B26" w:rsidRDefault="00000000">
      <w:r>
        <w:br w:type="page"/>
      </w:r>
    </w:p>
    <w:p w14:paraId="3F7F71E1" w14:textId="77777777" w:rsidR="00375B26" w:rsidRDefault="00000000">
      <w:pPr>
        <w:spacing w:before="240" w:after="160" w:line="480" w:lineRule="exact"/>
        <w:jc w:val="center"/>
      </w:pPr>
      <w:r>
        <w:rPr>
          <w:b/>
          <w:sz w:val="32"/>
        </w:rPr>
        <w:lastRenderedPageBreak/>
        <w:t>Revision History</w:t>
      </w:r>
    </w:p>
    <w:tbl>
      <w:tblPr>
        <w:tblStyle w:val="TableGrid"/>
        <w:tblW w:w="0" w:type="auto"/>
        <w:tblLook w:val="04A0" w:firstRow="1" w:lastRow="0" w:firstColumn="1" w:lastColumn="0" w:noHBand="0" w:noVBand="1"/>
      </w:tblPr>
      <w:tblGrid>
        <w:gridCol w:w="2197"/>
        <w:gridCol w:w="2197"/>
        <w:gridCol w:w="2197"/>
        <w:gridCol w:w="2197"/>
      </w:tblGrid>
      <w:tr w:rsidR="00375B26" w14:paraId="6F4BE31B" w14:textId="77777777">
        <w:tc>
          <w:tcPr>
            <w:tcW w:w="2197" w:type="dxa"/>
            <w:shd w:val="clear" w:color="auto" w:fill="D9D9D9"/>
          </w:tcPr>
          <w:p w14:paraId="17409118" w14:textId="77777777" w:rsidR="00375B26" w:rsidRDefault="00000000">
            <w:pPr>
              <w:jc w:val="center"/>
            </w:pPr>
            <w:r>
              <w:rPr>
                <w:b/>
                <w:sz w:val="22"/>
              </w:rPr>
              <w:t>Version</w:t>
            </w:r>
          </w:p>
        </w:tc>
        <w:tc>
          <w:tcPr>
            <w:tcW w:w="2197" w:type="dxa"/>
            <w:shd w:val="clear" w:color="auto" w:fill="D9D9D9"/>
          </w:tcPr>
          <w:p w14:paraId="230AFCB8" w14:textId="77777777" w:rsidR="00375B26" w:rsidRDefault="00000000">
            <w:pPr>
              <w:jc w:val="center"/>
            </w:pPr>
            <w:r>
              <w:rPr>
                <w:b/>
                <w:sz w:val="22"/>
              </w:rPr>
              <w:t>Date</w:t>
            </w:r>
          </w:p>
        </w:tc>
        <w:tc>
          <w:tcPr>
            <w:tcW w:w="2197" w:type="dxa"/>
            <w:shd w:val="clear" w:color="auto" w:fill="D9D9D9"/>
          </w:tcPr>
          <w:p w14:paraId="778DDEC1" w14:textId="77777777" w:rsidR="00375B26" w:rsidRDefault="00000000">
            <w:pPr>
              <w:jc w:val="center"/>
            </w:pPr>
            <w:r>
              <w:rPr>
                <w:b/>
                <w:sz w:val="22"/>
              </w:rPr>
              <w:t>Author(s)</w:t>
            </w:r>
          </w:p>
        </w:tc>
        <w:tc>
          <w:tcPr>
            <w:tcW w:w="2197" w:type="dxa"/>
            <w:shd w:val="clear" w:color="auto" w:fill="D9D9D9"/>
          </w:tcPr>
          <w:p w14:paraId="18A78FFF" w14:textId="77777777" w:rsidR="00375B26" w:rsidRDefault="00000000">
            <w:pPr>
              <w:jc w:val="center"/>
            </w:pPr>
            <w:r>
              <w:rPr>
                <w:b/>
                <w:sz w:val="22"/>
              </w:rPr>
              <w:t>Description of Change</w:t>
            </w:r>
          </w:p>
        </w:tc>
      </w:tr>
      <w:tr w:rsidR="00375B26" w14:paraId="6A3C7DC5" w14:textId="77777777">
        <w:tc>
          <w:tcPr>
            <w:tcW w:w="2197" w:type="dxa"/>
          </w:tcPr>
          <w:p w14:paraId="4D5468DC" w14:textId="77777777" w:rsidR="00375B26" w:rsidRDefault="00000000">
            <w:pPr>
              <w:spacing w:before="20" w:after="20"/>
            </w:pPr>
            <w:r>
              <w:rPr>
                <w:sz w:val="22"/>
              </w:rPr>
              <w:t>0.1</w:t>
            </w:r>
          </w:p>
        </w:tc>
        <w:tc>
          <w:tcPr>
            <w:tcW w:w="2197" w:type="dxa"/>
          </w:tcPr>
          <w:p w14:paraId="3A47A90C" w14:textId="77777777" w:rsidR="00375B26" w:rsidRDefault="00000000">
            <w:pPr>
              <w:spacing w:before="20" w:after="20"/>
            </w:pPr>
            <w:r>
              <w:rPr>
                <w:sz w:val="22"/>
              </w:rPr>
              <w:t>September 2026</w:t>
            </w:r>
          </w:p>
        </w:tc>
        <w:tc>
          <w:tcPr>
            <w:tcW w:w="2197" w:type="dxa"/>
          </w:tcPr>
          <w:p w14:paraId="6A2D0521" w14:textId="77777777" w:rsidR="00375B26" w:rsidRDefault="00000000">
            <w:pPr>
              <w:spacing w:before="20" w:after="20"/>
            </w:pPr>
            <w:r>
              <w:rPr>
                <w:sz w:val="22"/>
              </w:rPr>
              <w:t>Development Team</w:t>
            </w:r>
          </w:p>
        </w:tc>
        <w:tc>
          <w:tcPr>
            <w:tcW w:w="2197" w:type="dxa"/>
          </w:tcPr>
          <w:p w14:paraId="5C2A9FAC" w14:textId="77777777" w:rsidR="00375B26" w:rsidRDefault="00000000">
            <w:pPr>
              <w:spacing w:before="20" w:after="20"/>
            </w:pPr>
            <w:r>
              <w:rPr>
                <w:sz w:val="22"/>
              </w:rPr>
              <w:t>Initial draft: scope, stakeholder, and system overview</w:t>
            </w:r>
          </w:p>
        </w:tc>
      </w:tr>
      <w:tr w:rsidR="00375B26" w14:paraId="7AA11ED1" w14:textId="77777777">
        <w:tc>
          <w:tcPr>
            <w:tcW w:w="2197" w:type="dxa"/>
          </w:tcPr>
          <w:p w14:paraId="2DB1EB2C" w14:textId="01049A44" w:rsidR="00375B26" w:rsidRDefault="00910A57">
            <w:pPr>
              <w:spacing w:before="20" w:after="20"/>
            </w:pPr>
            <w:r>
              <w:t>0.5</w:t>
            </w:r>
          </w:p>
        </w:tc>
        <w:tc>
          <w:tcPr>
            <w:tcW w:w="2197" w:type="dxa"/>
          </w:tcPr>
          <w:p w14:paraId="1D97D373" w14:textId="77777777" w:rsidR="00375B26" w:rsidRDefault="00000000">
            <w:pPr>
              <w:spacing w:before="20" w:after="20"/>
            </w:pPr>
            <w:r>
              <w:rPr>
                <w:sz w:val="22"/>
              </w:rPr>
              <w:t>September 2026</w:t>
            </w:r>
          </w:p>
        </w:tc>
        <w:tc>
          <w:tcPr>
            <w:tcW w:w="2197" w:type="dxa"/>
          </w:tcPr>
          <w:p w14:paraId="64979BCC" w14:textId="77777777" w:rsidR="00375B26" w:rsidRDefault="00000000">
            <w:pPr>
              <w:spacing w:before="20" w:after="20"/>
            </w:pPr>
            <w:r>
              <w:rPr>
                <w:sz w:val="22"/>
              </w:rPr>
              <w:t>Development Team</w:t>
            </w:r>
          </w:p>
        </w:tc>
        <w:tc>
          <w:tcPr>
            <w:tcW w:w="2197" w:type="dxa"/>
          </w:tcPr>
          <w:p w14:paraId="2740C3B8" w14:textId="77777777" w:rsidR="00375B26" w:rsidRDefault="00000000">
            <w:pPr>
              <w:spacing w:before="20" w:after="20"/>
            </w:pPr>
            <w:r>
              <w:rPr>
                <w:sz w:val="22"/>
              </w:rPr>
              <w:t>Added functional requirements, use-case diagrams, and ERD</w:t>
            </w:r>
          </w:p>
        </w:tc>
      </w:tr>
      <w:tr w:rsidR="00375B26" w14:paraId="245E2C74" w14:textId="77777777">
        <w:tc>
          <w:tcPr>
            <w:tcW w:w="2197" w:type="dxa"/>
          </w:tcPr>
          <w:p w14:paraId="122821E1" w14:textId="797BB7E1" w:rsidR="00375B26" w:rsidRDefault="00000000">
            <w:pPr>
              <w:spacing w:before="20" w:after="20"/>
            </w:pPr>
            <w:r>
              <w:rPr>
                <w:sz w:val="22"/>
              </w:rPr>
              <w:t>1</w:t>
            </w:r>
            <w:r w:rsidR="00910A57">
              <w:rPr>
                <w:sz w:val="22"/>
              </w:rPr>
              <w:t>.0</w:t>
            </w:r>
          </w:p>
        </w:tc>
        <w:tc>
          <w:tcPr>
            <w:tcW w:w="2197" w:type="dxa"/>
          </w:tcPr>
          <w:p w14:paraId="28A86239" w14:textId="77777777" w:rsidR="00375B26" w:rsidRDefault="00000000">
            <w:pPr>
              <w:spacing w:before="20" w:after="20"/>
            </w:pPr>
            <w:r>
              <w:rPr>
                <w:sz w:val="22"/>
              </w:rPr>
              <w:t>October 2026</w:t>
            </w:r>
          </w:p>
        </w:tc>
        <w:tc>
          <w:tcPr>
            <w:tcW w:w="2197" w:type="dxa"/>
          </w:tcPr>
          <w:p w14:paraId="5ECCE1FF" w14:textId="77777777" w:rsidR="00375B26" w:rsidRDefault="00000000">
            <w:pPr>
              <w:spacing w:before="20" w:after="20"/>
            </w:pPr>
            <w:r>
              <w:rPr>
                <w:sz w:val="22"/>
              </w:rPr>
              <w:t>Development Team</w:t>
            </w:r>
          </w:p>
        </w:tc>
        <w:tc>
          <w:tcPr>
            <w:tcW w:w="2197" w:type="dxa"/>
          </w:tcPr>
          <w:p w14:paraId="7506E3CD" w14:textId="77777777" w:rsidR="00375B26" w:rsidRDefault="00000000">
            <w:pPr>
              <w:spacing w:before="20" w:after="20"/>
            </w:pPr>
            <w:r>
              <w:rPr>
                <w:sz w:val="22"/>
              </w:rPr>
              <w:t>Final: complete SRS with all diagrams, NFRs, and appendices</w:t>
            </w:r>
          </w:p>
        </w:tc>
      </w:tr>
      <w:tr>
        <w:tc>
          <w:tcPr>
            <w:tcW w:type="dxa" w:w="2197"/>
          </w:tcPr>
          <w:p>
            <w:r/>
            <w:r>
              <w:rPr>
                <w:rFonts w:ascii="Times New Roman" w:hAnsi="Times New Roman"/>
                <w:sz w:val="22"/>
              </w:rPr>
              <w:t>1.1</w:t>
            </w:r>
          </w:p>
        </w:tc>
        <w:tc>
          <w:tcPr>
            <w:tcW w:type="dxa" w:w="2197"/>
          </w:tcPr>
          <w:p>
            <w:r/>
            <w:r>
              <w:rPr>
                <w:rFonts w:ascii="Times New Roman" w:hAnsi="Times New Roman"/>
                <w:sz w:val="22"/>
              </w:rPr>
              <w:t>October 2026</w:t>
            </w:r>
          </w:p>
        </w:tc>
        <w:tc>
          <w:tcPr>
            <w:tcW w:type="dxa" w:w="2197"/>
          </w:tcPr>
          <w:p>
            <w:r/>
            <w:r>
              <w:rPr>
                <w:rFonts w:ascii="Times New Roman" w:hAnsi="Times New Roman"/>
                <w:sz w:val="22"/>
              </w:rPr>
              <w:t>Development Team</w:t>
            </w:r>
          </w:p>
        </w:tc>
        <w:tc>
          <w:tcPr>
            <w:tcW w:type="dxa" w:w="2197"/>
          </w:tcPr>
          <w:p>
            <w:r/>
            <w:r>
              <w:rPr>
                <w:rFonts w:ascii="Times New Roman" w:hAnsi="Times New Roman"/>
                <w:sz w:val="22"/>
              </w:rPr>
              <w:t>Updated AI Foot Size Finder model specifications: custom-trained YOLOv8 instance segmentation model (best.pt), PCA anatomical landmark extraction (calcaneus heel to longest toe apex), reference homography calibration, and high-resolution photo upload pipeline.</w:t>
            </w:r>
          </w:p>
        </w:tc>
      </w:tr>
    </w:tbl>
    <w:p w14:paraId="4BDC3715" w14:textId="77777777" w:rsidR="00375B26" w:rsidRDefault="00000000">
      <w:pPr>
        <w:spacing w:before="40" w:after="200"/>
        <w:jc w:val="center"/>
      </w:pPr>
      <w:r>
        <w:rPr>
          <w:i/>
          <w:sz w:val="22"/>
        </w:rPr>
        <w:t>Table 1 - Document Revision History</w:t>
      </w:r>
    </w:p>
    <w:p w14:paraId="5A39EB68" w14:textId="77777777" w:rsidR="00375B26" w:rsidRDefault="00000000">
      <w:r>
        <w:br w:type="page"/>
      </w:r>
    </w:p>
    <w:p w14:paraId="7B08D942" w14:textId="77777777" w:rsidR="00375B26" w:rsidRDefault="00000000">
      <w:pPr>
        <w:spacing w:before="240" w:after="160" w:line="480" w:lineRule="exact"/>
        <w:jc w:val="center"/>
      </w:pPr>
      <w:r>
        <w:rPr>
          <w:b/>
          <w:sz w:val="32"/>
        </w:rPr>
        <w:lastRenderedPageBreak/>
        <w:t>Table of Contents</w:t>
      </w:r>
    </w:p>
    <w:tbl>
      <w:tblPr>
        <w:tblStyle w:val="TableGrid"/>
        <w:tblW w:w="9178" w:type="dxa"/>
        <w:tblLook w:val="04A0" w:firstRow="1" w:lastRow="0" w:firstColumn="1" w:lastColumn="0" w:noHBand="0" w:noVBand="1"/>
      </w:tblPr>
      <w:tblGrid>
        <w:gridCol w:w="9178"/>
      </w:tblGrid>
      <w:tr w:rsidR="00CC187B" w:rsidRPr="00CC187B" w14:paraId="754A90F2" w14:textId="77777777" w:rsidTr="00CC187B">
        <w:trPr>
          <w:trHeight w:val="338"/>
        </w:trPr>
        <w:tc>
          <w:tcPr>
            <w:tcW w:w="9178" w:type="dxa"/>
          </w:tcPr>
          <w:p w14:paraId="75205ADC" w14:textId="77777777" w:rsidR="00CC187B" w:rsidRPr="00CC187B" w:rsidRDefault="00CC187B" w:rsidP="00406ECD">
            <w:pPr>
              <w:spacing w:after="20" w:line="320" w:lineRule="exact"/>
              <w:jc w:val="left"/>
              <w:rPr>
                <w:b/>
                <w:bCs/>
              </w:rPr>
            </w:pPr>
            <w:r w:rsidRPr="00CC187B">
              <w:rPr>
                <w:b/>
                <w:bCs/>
              </w:rPr>
              <w:t>1.          Introduction</w:t>
            </w:r>
          </w:p>
        </w:tc>
      </w:tr>
      <w:tr w:rsidR="00CC187B" w:rsidRPr="00CC187B" w14:paraId="5E85A4AE" w14:textId="77777777" w:rsidTr="00CC187B">
        <w:trPr>
          <w:trHeight w:val="338"/>
        </w:trPr>
        <w:tc>
          <w:tcPr>
            <w:tcW w:w="9178" w:type="dxa"/>
          </w:tcPr>
          <w:p w14:paraId="48A78AD3" w14:textId="77777777" w:rsidR="00CC187B" w:rsidRPr="00CC187B" w:rsidRDefault="00CC187B" w:rsidP="00406ECD">
            <w:pPr>
              <w:spacing w:after="20" w:line="320" w:lineRule="exact"/>
              <w:jc w:val="left"/>
            </w:pPr>
            <w:r w:rsidRPr="00CC187B">
              <w:t xml:space="preserve">  1.1       Purpose</w:t>
            </w:r>
          </w:p>
        </w:tc>
      </w:tr>
      <w:tr w:rsidR="00CC187B" w:rsidRPr="00CC187B" w14:paraId="7F3420EE" w14:textId="77777777" w:rsidTr="00CC187B">
        <w:trPr>
          <w:trHeight w:val="338"/>
        </w:trPr>
        <w:tc>
          <w:tcPr>
            <w:tcW w:w="9178" w:type="dxa"/>
          </w:tcPr>
          <w:p w14:paraId="480B93DB" w14:textId="77777777" w:rsidR="00CC187B" w:rsidRPr="00CC187B" w:rsidRDefault="00CC187B" w:rsidP="00406ECD">
            <w:pPr>
              <w:spacing w:after="20" w:line="320" w:lineRule="exact"/>
              <w:jc w:val="left"/>
            </w:pPr>
            <w:r w:rsidRPr="00CC187B">
              <w:t xml:space="preserve">  1.2       Document Conventions</w:t>
            </w:r>
          </w:p>
        </w:tc>
      </w:tr>
      <w:tr w:rsidR="00CC187B" w:rsidRPr="00CC187B" w14:paraId="70C28BBF" w14:textId="77777777" w:rsidTr="00CC187B">
        <w:trPr>
          <w:trHeight w:val="338"/>
        </w:trPr>
        <w:tc>
          <w:tcPr>
            <w:tcW w:w="9178" w:type="dxa"/>
          </w:tcPr>
          <w:p w14:paraId="0DE04BA4" w14:textId="77777777" w:rsidR="00CC187B" w:rsidRPr="00CC187B" w:rsidRDefault="00CC187B" w:rsidP="00406ECD">
            <w:pPr>
              <w:spacing w:after="20" w:line="320" w:lineRule="exact"/>
              <w:jc w:val="left"/>
            </w:pPr>
            <w:r w:rsidRPr="00CC187B">
              <w:t xml:space="preserve">  1.3       Intended Audience</w:t>
            </w:r>
          </w:p>
        </w:tc>
      </w:tr>
      <w:tr w:rsidR="00CC187B" w:rsidRPr="00CC187B" w14:paraId="02E193B6" w14:textId="77777777" w:rsidTr="00CC187B">
        <w:trPr>
          <w:trHeight w:val="338"/>
        </w:trPr>
        <w:tc>
          <w:tcPr>
            <w:tcW w:w="9178" w:type="dxa"/>
          </w:tcPr>
          <w:p w14:paraId="72780EED" w14:textId="77777777" w:rsidR="00CC187B" w:rsidRPr="00CC187B" w:rsidRDefault="00CC187B" w:rsidP="00406ECD">
            <w:pPr>
              <w:spacing w:after="20" w:line="320" w:lineRule="exact"/>
              <w:jc w:val="left"/>
            </w:pPr>
            <w:r w:rsidRPr="00CC187B">
              <w:t xml:space="preserve">  1.4       Project Scope</w:t>
            </w:r>
          </w:p>
        </w:tc>
      </w:tr>
      <w:tr w:rsidR="00CC187B" w:rsidRPr="00CC187B" w14:paraId="602305D3" w14:textId="77777777" w:rsidTr="00CC187B">
        <w:trPr>
          <w:trHeight w:val="349"/>
        </w:trPr>
        <w:tc>
          <w:tcPr>
            <w:tcW w:w="9178" w:type="dxa"/>
          </w:tcPr>
          <w:p w14:paraId="22EC591A" w14:textId="77777777" w:rsidR="00CC187B" w:rsidRPr="00CC187B" w:rsidRDefault="00CC187B" w:rsidP="00406ECD">
            <w:pPr>
              <w:spacing w:after="20" w:line="320" w:lineRule="exact"/>
              <w:jc w:val="left"/>
            </w:pPr>
            <w:r w:rsidRPr="00CC187B">
              <w:t xml:space="preserve">  1.5       References</w:t>
            </w:r>
          </w:p>
        </w:tc>
      </w:tr>
      <w:tr w:rsidR="00CC187B" w:rsidRPr="00CC187B" w14:paraId="272D0297" w14:textId="77777777" w:rsidTr="00CC187B">
        <w:trPr>
          <w:trHeight w:val="338"/>
        </w:trPr>
        <w:tc>
          <w:tcPr>
            <w:tcW w:w="9178" w:type="dxa"/>
          </w:tcPr>
          <w:p w14:paraId="3AA35628" w14:textId="77777777" w:rsidR="00CC187B" w:rsidRPr="00CC187B" w:rsidRDefault="00CC187B" w:rsidP="00406ECD">
            <w:pPr>
              <w:spacing w:after="20" w:line="320" w:lineRule="exact"/>
              <w:jc w:val="left"/>
              <w:rPr>
                <w:b/>
                <w:bCs/>
              </w:rPr>
            </w:pPr>
            <w:r w:rsidRPr="00CC187B">
              <w:rPr>
                <w:b/>
                <w:bCs/>
              </w:rPr>
              <w:t>2.          Overall Description</w:t>
            </w:r>
          </w:p>
        </w:tc>
      </w:tr>
      <w:tr w:rsidR="00CC187B" w:rsidRPr="00CC187B" w14:paraId="35030D54" w14:textId="77777777" w:rsidTr="00CC187B">
        <w:trPr>
          <w:trHeight w:val="338"/>
        </w:trPr>
        <w:tc>
          <w:tcPr>
            <w:tcW w:w="9178" w:type="dxa"/>
          </w:tcPr>
          <w:p w14:paraId="04C92E54" w14:textId="77777777" w:rsidR="00CC187B" w:rsidRPr="00CC187B" w:rsidRDefault="00CC187B" w:rsidP="00406ECD">
            <w:pPr>
              <w:spacing w:after="20" w:line="320" w:lineRule="exact"/>
              <w:jc w:val="left"/>
            </w:pPr>
            <w:r w:rsidRPr="00CC187B">
              <w:t xml:space="preserve">  2.1       Product Perspective</w:t>
            </w:r>
          </w:p>
        </w:tc>
      </w:tr>
      <w:tr w:rsidR="00CC187B" w:rsidRPr="00CC187B" w14:paraId="4DA5B1D7" w14:textId="77777777" w:rsidTr="00CC187B">
        <w:trPr>
          <w:trHeight w:val="338"/>
        </w:trPr>
        <w:tc>
          <w:tcPr>
            <w:tcW w:w="9178" w:type="dxa"/>
          </w:tcPr>
          <w:p w14:paraId="51232DED" w14:textId="77777777" w:rsidR="00CC187B" w:rsidRPr="00CC187B" w:rsidRDefault="00CC187B" w:rsidP="00406ECD">
            <w:pPr>
              <w:spacing w:after="20" w:line="320" w:lineRule="exact"/>
              <w:jc w:val="left"/>
            </w:pPr>
            <w:r w:rsidRPr="00CC187B">
              <w:t xml:space="preserve">  2.2       Product Features Summary</w:t>
            </w:r>
          </w:p>
        </w:tc>
      </w:tr>
      <w:tr w:rsidR="00CC187B" w:rsidRPr="00CC187B" w14:paraId="075C3EC0" w14:textId="77777777" w:rsidTr="00CC187B">
        <w:trPr>
          <w:trHeight w:val="338"/>
        </w:trPr>
        <w:tc>
          <w:tcPr>
            <w:tcW w:w="9178" w:type="dxa"/>
          </w:tcPr>
          <w:p w14:paraId="68A46FA7" w14:textId="77777777" w:rsidR="00CC187B" w:rsidRPr="00CC187B" w:rsidRDefault="00CC187B" w:rsidP="00406ECD">
            <w:pPr>
              <w:spacing w:after="20" w:line="320" w:lineRule="exact"/>
              <w:jc w:val="left"/>
            </w:pPr>
            <w:r w:rsidRPr="00CC187B">
              <w:t xml:space="preserve">  2.3       User Classes</w:t>
            </w:r>
          </w:p>
        </w:tc>
      </w:tr>
      <w:tr w:rsidR="00CC187B" w:rsidRPr="00CC187B" w14:paraId="4480038B" w14:textId="77777777" w:rsidTr="00CC187B">
        <w:trPr>
          <w:trHeight w:val="338"/>
        </w:trPr>
        <w:tc>
          <w:tcPr>
            <w:tcW w:w="9178" w:type="dxa"/>
          </w:tcPr>
          <w:p w14:paraId="78E0007F" w14:textId="77777777" w:rsidR="00CC187B" w:rsidRPr="00CC187B" w:rsidRDefault="00CC187B" w:rsidP="00406ECD">
            <w:pPr>
              <w:spacing w:after="20" w:line="320" w:lineRule="exact"/>
              <w:jc w:val="left"/>
            </w:pPr>
            <w:r w:rsidRPr="00CC187B">
              <w:t xml:space="preserve">  2.4       Operating Environment</w:t>
            </w:r>
          </w:p>
        </w:tc>
      </w:tr>
      <w:tr w:rsidR="00CC187B" w:rsidRPr="00CC187B" w14:paraId="7ED4BB0C" w14:textId="77777777" w:rsidTr="00CC187B">
        <w:trPr>
          <w:trHeight w:val="338"/>
        </w:trPr>
        <w:tc>
          <w:tcPr>
            <w:tcW w:w="9178" w:type="dxa"/>
          </w:tcPr>
          <w:p w14:paraId="7E14CBA0" w14:textId="77777777" w:rsidR="00CC187B" w:rsidRPr="00CC187B" w:rsidRDefault="00CC187B" w:rsidP="00406ECD">
            <w:pPr>
              <w:spacing w:after="20" w:line="320" w:lineRule="exact"/>
              <w:jc w:val="left"/>
            </w:pPr>
            <w:r w:rsidRPr="00CC187B">
              <w:t xml:space="preserve">  2.5       Design and Implementation Constraints</w:t>
            </w:r>
          </w:p>
        </w:tc>
      </w:tr>
      <w:tr w:rsidR="00CC187B" w:rsidRPr="00CC187B" w14:paraId="49B25721" w14:textId="77777777" w:rsidTr="00CC187B">
        <w:trPr>
          <w:trHeight w:val="338"/>
        </w:trPr>
        <w:tc>
          <w:tcPr>
            <w:tcW w:w="9178" w:type="dxa"/>
          </w:tcPr>
          <w:p w14:paraId="4218BA5D" w14:textId="77777777" w:rsidR="00CC187B" w:rsidRPr="00CC187B" w:rsidRDefault="00CC187B" w:rsidP="00406ECD">
            <w:pPr>
              <w:spacing w:after="20" w:line="320" w:lineRule="exact"/>
              <w:jc w:val="left"/>
            </w:pPr>
            <w:r w:rsidRPr="00CC187B">
              <w:t xml:space="preserve">  2.6       Assumptions and Dependencies</w:t>
            </w:r>
          </w:p>
        </w:tc>
      </w:tr>
      <w:tr w:rsidR="00CC187B" w:rsidRPr="00CC187B" w14:paraId="0462CC10" w14:textId="77777777" w:rsidTr="00CC187B">
        <w:trPr>
          <w:trHeight w:val="338"/>
        </w:trPr>
        <w:tc>
          <w:tcPr>
            <w:tcW w:w="9178" w:type="dxa"/>
          </w:tcPr>
          <w:p w14:paraId="59C5628E" w14:textId="77777777" w:rsidR="00CC187B" w:rsidRPr="00CC187B" w:rsidRDefault="00CC187B" w:rsidP="00406ECD">
            <w:pPr>
              <w:spacing w:after="20" w:line="320" w:lineRule="exact"/>
              <w:jc w:val="left"/>
              <w:rPr>
                <w:b/>
                <w:bCs/>
              </w:rPr>
            </w:pPr>
            <w:r w:rsidRPr="00CC187B">
              <w:rPr>
                <w:b/>
                <w:bCs/>
              </w:rPr>
              <w:t>3.          System Features (Functional Requirements)</w:t>
            </w:r>
          </w:p>
        </w:tc>
      </w:tr>
      <w:tr w:rsidR="00CC187B" w:rsidRPr="00CC187B" w14:paraId="441C022F" w14:textId="77777777" w:rsidTr="00CC187B">
        <w:trPr>
          <w:trHeight w:val="338"/>
        </w:trPr>
        <w:tc>
          <w:tcPr>
            <w:tcW w:w="9178" w:type="dxa"/>
          </w:tcPr>
          <w:p w14:paraId="5D3B398F" w14:textId="77777777" w:rsidR="00CC187B" w:rsidRPr="00CC187B" w:rsidRDefault="00CC187B" w:rsidP="00406ECD">
            <w:pPr>
              <w:spacing w:after="20" w:line="320" w:lineRule="exact"/>
              <w:jc w:val="left"/>
            </w:pPr>
            <w:r w:rsidRPr="00CC187B">
              <w:t xml:space="preserve">  3.1       Customer-Facing Features</w:t>
            </w:r>
          </w:p>
        </w:tc>
      </w:tr>
      <w:tr w:rsidR="00CC187B" w:rsidRPr="00CC187B" w14:paraId="09F2F19B" w14:textId="77777777" w:rsidTr="00CC187B">
        <w:trPr>
          <w:trHeight w:val="338"/>
        </w:trPr>
        <w:tc>
          <w:tcPr>
            <w:tcW w:w="9178" w:type="dxa"/>
          </w:tcPr>
          <w:p w14:paraId="018C99BF" w14:textId="77777777" w:rsidR="00CC187B" w:rsidRPr="00CC187B" w:rsidRDefault="00CC187B" w:rsidP="00406ECD">
            <w:pPr>
              <w:spacing w:after="20" w:line="320" w:lineRule="exact"/>
              <w:jc w:val="left"/>
            </w:pPr>
            <w:r w:rsidRPr="00CC187B">
              <w:t xml:space="preserve">  3.2       Admin Panel Features</w:t>
            </w:r>
          </w:p>
        </w:tc>
      </w:tr>
      <w:tr w:rsidR="00CC187B" w:rsidRPr="00CC187B" w14:paraId="495F93AE" w14:textId="77777777" w:rsidTr="00CC187B">
        <w:trPr>
          <w:trHeight w:val="338"/>
        </w:trPr>
        <w:tc>
          <w:tcPr>
            <w:tcW w:w="9178" w:type="dxa"/>
          </w:tcPr>
          <w:p w14:paraId="482B8A25" w14:textId="77777777" w:rsidR="00CC187B" w:rsidRPr="00CC187B" w:rsidRDefault="00CC187B" w:rsidP="00406ECD">
            <w:pPr>
              <w:spacing w:after="20" w:line="320" w:lineRule="exact"/>
              <w:jc w:val="left"/>
            </w:pPr>
            <w:r w:rsidRPr="00CC187B">
              <w:t xml:space="preserve">  3.3       AI Foot Size Finder</w:t>
            </w:r>
          </w:p>
        </w:tc>
      </w:tr>
      <w:tr w:rsidR="00CC187B" w:rsidRPr="00CC187B" w14:paraId="19F4D13F" w14:textId="77777777" w:rsidTr="00CC187B">
        <w:trPr>
          <w:trHeight w:val="349"/>
        </w:trPr>
        <w:tc>
          <w:tcPr>
            <w:tcW w:w="9178" w:type="dxa"/>
          </w:tcPr>
          <w:p w14:paraId="72B16176" w14:textId="77777777" w:rsidR="00CC187B" w:rsidRPr="00CC187B" w:rsidRDefault="00CC187B" w:rsidP="00406ECD">
            <w:pPr>
              <w:spacing w:after="20" w:line="320" w:lineRule="exact"/>
              <w:jc w:val="left"/>
            </w:pPr>
            <w:r w:rsidRPr="00CC187B">
              <w:t xml:space="preserve">  3.4       Outfit Matcher</w:t>
            </w:r>
          </w:p>
        </w:tc>
      </w:tr>
      <w:tr w:rsidR="00CC187B" w:rsidRPr="00CC187B" w14:paraId="4E63FC05" w14:textId="77777777" w:rsidTr="00CC187B">
        <w:trPr>
          <w:trHeight w:val="338"/>
        </w:trPr>
        <w:tc>
          <w:tcPr>
            <w:tcW w:w="9178" w:type="dxa"/>
          </w:tcPr>
          <w:p w14:paraId="600C2E95" w14:textId="77777777" w:rsidR="00CC187B" w:rsidRPr="00CC187B" w:rsidRDefault="00CC187B" w:rsidP="00406ECD">
            <w:pPr>
              <w:spacing w:after="20" w:line="320" w:lineRule="exact"/>
              <w:jc w:val="left"/>
            </w:pPr>
            <w:r w:rsidRPr="00CC187B">
              <w:t xml:space="preserve">  3.5       Payment and Promo Code Management</w:t>
            </w:r>
          </w:p>
        </w:tc>
      </w:tr>
      <w:tr w:rsidR="00CC187B" w:rsidRPr="00CC187B" w14:paraId="55E3697F" w14:textId="77777777" w:rsidTr="00CC187B">
        <w:trPr>
          <w:trHeight w:val="338"/>
        </w:trPr>
        <w:tc>
          <w:tcPr>
            <w:tcW w:w="9178" w:type="dxa"/>
          </w:tcPr>
          <w:p w14:paraId="6CC82940" w14:textId="77777777" w:rsidR="00CC187B" w:rsidRPr="00CC187B" w:rsidRDefault="00CC187B" w:rsidP="00406ECD">
            <w:pPr>
              <w:spacing w:after="20" w:line="320" w:lineRule="exact"/>
              <w:jc w:val="left"/>
              <w:rPr>
                <w:b/>
                <w:bCs/>
              </w:rPr>
            </w:pPr>
            <w:r w:rsidRPr="00CC187B">
              <w:rPr>
                <w:b/>
                <w:bCs/>
              </w:rPr>
              <w:t>4.          External Interface Requirements</w:t>
            </w:r>
          </w:p>
        </w:tc>
      </w:tr>
      <w:tr w:rsidR="00CC187B" w:rsidRPr="00CC187B" w14:paraId="5B4E015B" w14:textId="77777777" w:rsidTr="00CC187B">
        <w:trPr>
          <w:trHeight w:val="338"/>
        </w:trPr>
        <w:tc>
          <w:tcPr>
            <w:tcW w:w="9178" w:type="dxa"/>
          </w:tcPr>
          <w:p w14:paraId="105300AF" w14:textId="77777777" w:rsidR="00CC187B" w:rsidRPr="00CC187B" w:rsidRDefault="00CC187B" w:rsidP="00406ECD">
            <w:pPr>
              <w:spacing w:after="20" w:line="320" w:lineRule="exact"/>
              <w:jc w:val="left"/>
            </w:pPr>
            <w:r w:rsidRPr="00CC187B">
              <w:t xml:space="preserve">  4.1       User Interfaces</w:t>
            </w:r>
          </w:p>
        </w:tc>
      </w:tr>
      <w:tr w:rsidR="00CC187B" w:rsidRPr="00CC187B" w14:paraId="68435D73" w14:textId="77777777" w:rsidTr="00CC187B">
        <w:trPr>
          <w:trHeight w:val="338"/>
        </w:trPr>
        <w:tc>
          <w:tcPr>
            <w:tcW w:w="9178" w:type="dxa"/>
          </w:tcPr>
          <w:p w14:paraId="5A96DA59" w14:textId="77777777" w:rsidR="00CC187B" w:rsidRPr="00CC187B" w:rsidRDefault="00CC187B" w:rsidP="00406ECD">
            <w:pPr>
              <w:spacing w:after="20" w:line="320" w:lineRule="exact"/>
              <w:jc w:val="left"/>
            </w:pPr>
            <w:r w:rsidRPr="00CC187B">
              <w:t xml:space="preserve">  4.2       Hardware Interfaces</w:t>
            </w:r>
          </w:p>
        </w:tc>
      </w:tr>
      <w:tr w:rsidR="00CC187B" w:rsidRPr="00CC187B" w14:paraId="69B70E4F" w14:textId="77777777" w:rsidTr="00CC187B">
        <w:trPr>
          <w:trHeight w:val="338"/>
        </w:trPr>
        <w:tc>
          <w:tcPr>
            <w:tcW w:w="9178" w:type="dxa"/>
          </w:tcPr>
          <w:p w14:paraId="7B64EBCD" w14:textId="77777777" w:rsidR="00CC187B" w:rsidRPr="00CC187B" w:rsidRDefault="00CC187B" w:rsidP="00406ECD">
            <w:pPr>
              <w:spacing w:after="20" w:line="320" w:lineRule="exact"/>
              <w:jc w:val="left"/>
            </w:pPr>
            <w:r w:rsidRPr="00CC187B">
              <w:t xml:space="preserve">  4.3       Software Interfaces</w:t>
            </w:r>
          </w:p>
        </w:tc>
      </w:tr>
      <w:tr w:rsidR="00CC187B" w:rsidRPr="00CC187B" w14:paraId="35C7E81E" w14:textId="77777777" w:rsidTr="00CC187B">
        <w:trPr>
          <w:trHeight w:val="338"/>
        </w:trPr>
        <w:tc>
          <w:tcPr>
            <w:tcW w:w="9178" w:type="dxa"/>
          </w:tcPr>
          <w:p w14:paraId="2EACC9D6" w14:textId="77777777" w:rsidR="00CC187B" w:rsidRPr="00CC187B" w:rsidRDefault="00CC187B" w:rsidP="00406ECD">
            <w:pPr>
              <w:spacing w:after="20" w:line="320" w:lineRule="exact"/>
              <w:jc w:val="left"/>
            </w:pPr>
            <w:r w:rsidRPr="00CC187B">
              <w:t xml:space="preserve">  4.4       Communication Interfaces</w:t>
            </w:r>
          </w:p>
        </w:tc>
      </w:tr>
      <w:tr w:rsidR="00CC187B" w:rsidRPr="00CC187B" w14:paraId="6784B537" w14:textId="77777777" w:rsidTr="00CC187B">
        <w:trPr>
          <w:trHeight w:val="338"/>
        </w:trPr>
        <w:tc>
          <w:tcPr>
            <w:tcW w:w="9178" w:type="dxa"/>
          </w:tcPr>
          <w:p w14:paraId="5120846A" w14:textId="77777777" w:rsidR="00CC187B" w:rsidRPr="00CC187B" w:rsidRDefault="00CC187B" w:rsidP="00406ECD">
            <w:pPr>
              <w:spacing w:after="20" w:line="320" w:lineRule="exact"/>
              <w:jc w:val="left"/>
              <w:rPr>
                <w:b/>
                <w:bCs/>
              </w:rPr>
            </w:pPr>
            <w:r w:rsidRPr="00CC187B">
              <w:rPr>
                <w:b/>
                <w:bCs/>
              </w:rPr>
              <w:t>5.          Non-Functional Requirements</w:t>
            </w:r>
          </w:p>
        </w:tc>
      </w:tr>
      <w:tr w:rsidR="00CC187B" w:rsidRPr="00CC187B" w14:paraId="627C9AA5" w14:textId="77777777" w:rsidTr="00CC187B">
        <w:trPr>
          <w:trHeight w:val="338"/>
        </w:trPr>
        <w:tc>
          <w:tcPr>
            <w:tcW w:w="9178" w:type="dxa"/>
          </w:tcPr>
          <w:p w14:paraId="6928EF98" w14:textId="77777777" w:rsidR="00CC187B" w:rsidRPr="00CC187B" w:rsidRDefault="00CC187B" w:rsidP="00406ECD">
            <w:pPr>
              <w:spacing w:after="20" w:line="320" w:lineRule="exact"/>
              <w:jc w:val="left"/>
            </w:pPr>
            <w:r w:rsidRPr="00CC187B">
              <w:t xml:space="preserve">  5.1       Performance</w:t>
            </w:r>
          </w:p>
        </w:tc>
      </w:tr>
      <w:tr w:rsidR="00CC187B" w:rsidRPr="00CC187B" w14:paraId="4512C558" w14:textId="77777777" w:rsidTr="00CC187B">
        <w:trPr>
          <w:trHeight w:val="338"/>
        </w:trPr>
        <w:tc>
          <w:tcPr>
            <w:tcW w:w="9178" w:type="dxa"/>
          </w:tcPr>
          <w:p w14:paraId="61459284" w14:textId="77777777" w:rsidR="00CC187B" w:rsidRPr="00CC187B" w:rsidRDefault="00CC187B" w:rsidP="00406ECD">
            <w:pPr>
              <w:spacing w:after="20" w:line="320" w:lineRule="exact"/>
              <w:jc w:val="left"/>
            </w:pPr>
            <w:r w:rsidRPr="00CC187B">
              <w:t xml:space="preserve">  5.2       Security</w:t>
            </w:r>
          </w:p>
        </w:tc>
      </w:tr>
      <w:tr w:rsidR="00CC187B" w:rsidRPr="00CC187B" w14:paraId="61925AFA" w14:textId="77777777" w:rsidTr="00CC187B">
        <w:trPr>
          <w:trHeight w:val="338"/>
        </w:trPr>
        <w:tc>
          <w:tcPr>
            <w:tcW w:w="9178" w:type="dxa"/>
          </w:tcPr>
          <w:p w14:paraId="7C299051" w14:textId="77777777" w:rsidR="00CC187B" w:rsidRPr="00CC187B" w:rsidRDefault="00CC187B" w:rsidP="00406ECD">
            <w:pPr>
              <w:spacing w:after="20" w:line="320" w:lineRule="exact"/>
              <w:jc w:val="left"/>
            </w:pPr>
            <w:r w:rsidRPr="00CC187B">
              <w:t xml:space="preserve">  5.3       Reliability and Availability</w:t>
            </w:r>
          </w:p>
        </w:tc>
      </w:tr>
      <w:tr w:rsidR="00CC187B" w:rsidRPr="00CC187B" w14:paraId="42D5DCFF" w14:textId="77777777" w:rsidTr="00CC187B">
        <w:trPr>
          <w:trHeight w:val="338"/>
        </w:trPr>
        <w:tc>
          <w:tcPr>
            <w:tcW w:w="9178" w:type="dxa"/>
          </w:tcPr>
          <w:p w14:paraId="46B903DC" w14:textId="77777777" w:rsidR="00CC187B" w:rsidRPr="00CC187B" w:rsidRDefault="00CC187B" w:rsidP="00406ECD">
            <w:pPr>
              <w:spacing w:after="20" w:line="320" w:lineRule="exact"/>
              <w:jc w:val="left"/>
            </w:pPr>
            <w:r w:rsidRPr="00CC187B">
              <w:t xml:space="preserve">  5.4       Scalability</w:t>
            </w:r>
          </w:p>
        </w:tc>
      </w:tr>
      <w:tr w:rsidR="00CC187B" w:rsidRPr="00CC187B" w14:paraId="13EE5426" w14:textId="77777777" w:rsidTr="00CC187B">
        <w:trPr>
          <w:trHeight w:val="349"/>
        </w:trPr>
        <w:tc>
          <w:tcPr>
            <w:tcW w:w="9178" w:type="dxa"/>
          </w:tcPr>
          <w:p w14:paraId="218C06D1" w14:textId="77777777" w:rsidR="00CC187B" w:rsidRPr="00CC187B" w:rsidRDefault="00CC187B" w:rsidP="00406ECD">
            <w:pPr>
              <w:spacing w:after="20" w:line="320" w:lineRule="exact"/>
              <w:jc w:val="left"/>
            </w:pPr>
            <w:r w:rsidRPr="00CC187B">
              <w:t xml:space="preserve">  5.5       Maintainability</w:t>
            </w:r>
          </w:p>
        </w:tc>
      </w:tr>
      <w:tr w:rsidR="00CC187B" w:rsidRPr="00CC187B" w14:paraId="72D9B5F6" w14:textId="77777777" w:rsidTr="00CC187B">
        <w:trPr>
          <w:trHeight w:val="338"/>
        </w:trPr>
        <w:tc>
          <w:tcPr>
            <w:tcW w:w="9178" w:type="dxa"/>
          </w:tcPr>
          <w:p w14:paraId="391EEF93" w14:textId="77777777" w:rsidR="00CC187B" w:rsidRPr="00CC187B" w:rsidRDefault="00CC187B" w:rsidP="00406ECD">
            <w:pPr>
              <w:spacing w:after="20" w:line="320" w:lineRule="exact"/>
              <w:jc w:val="left"/>
            </w:pPr>
            <w:r w:rsidRPr="00CC187B">
              <w:t xml:space="preserve">  5.6       Usability</w:t>
            </w:r>
          </w:p>
        </w:tc>
      </w:tr>
      <w:tr w:rsidR="00CC187B" w:rsidRPr="00CC187B" w14:paraId="556A5B1D" w14:textId="77777777" w:rsidTr="00CC187B">
        <w:trPr>
          <w:trHeight w:val="338"/>
        </w:trPr>
        <w:tc>
          <w:tcPr>
            <w:tcW w:w="9178" w:type="dxa"/>
          </w:tcPr>
          <w:p w14:paraId="25269D39" w14:textId="77777777" w:rsidR="00CC187B" w:rsidRPr="00CC187B" w:rsidRDefault="00CC187B" w:rsidP="00406ECD">
            <w:pPr>
              <w:spacing w:after="20" w:line="320" w:lineRule="exact"/>
              <w:jc w:val="left"/>
              <w:rPr>
                <w:b/>
                <w:bCs/>
              </w:rPr>
            </w:pPr>
            <w:r w:rsidRPr="00CC187B">
              <w:rPr>
                <w:b/>
                <w:bCs/>
              </w:rPr>
              <w:t>6.          System Models and Diagrams</w:t>
            </w:r>
          </w:p>
        </w:tc>
      </w:tr>
      <w:tr w:rsidR="00CC187B" w:rsidRPr="00CC187B" w14:paraId="790F2AB0" w14:textId="77777777" w:rsidTr="00CC187B">
        <w:trPr>
          <w:trHeight w:val="338"/>
        </w:trPr>
        <w:tc>
          <w:tcPr>
            <w:tcW w:w="9178" w:type="dxa"/>
          </w:tcPr>
          <w:p w14:paraId="6C364558" w14:textId="77777777" w:rsidR="00CC187B" w:rsidRPr="00CC187B" w:rsidRDefault="00CC187B" w:rsidP="00406ECD">
            <w:pPr>
              <w:spacing w:after="20" w:line="320" w:lineRule="exact"/>
              <w:jc w:val="left"/>
            </w:pPr>
            <w:r w:rsidRPr="00CC187B">
              <w:t xml:space="preserve">  6.1       Context Diagram (Level-0 DFD)</w:t>
            </w:r>
          </w:p>
        </w:tc>
      </w:tr>
      <w:tr w:rsidR="00CC187B" w:rsidRPr="00CC187B" w14:paraId="673EFD2A" w14:textId="77777777" w:rsidTr="00CC187B">
        <w:trPr>
          <w:trHeight w:val="338"/>
        </w:trPr>
        <w:tc>
          <w:tcPr>
            <w:tcW w:w="9178" w:type="dxa"/>
          </w:tcPr>
          <w:p w14:paraId="55E5AD87" w14:textId="77777777" w:rsidR="00CC187B" w:rsidRPr="00CC187B" w:rsidRDefault="00CC187B" w:rsidP="00406ECD">
            <w:pPr>
              <w:spacing w:after="20" w:line="320" w:lineRule="exact"/>
              <w:jc w:val="left"/>
            </w:pPr>
            <w:r w:rsidRPr="00CC187B">
              <w:t xml:space="preserve">  6.2       Level-1 DFD - Customer Subsystem</w:t>
            </w:r>
          </w:p>
        </w:tc>
      </w:tr>
      <w:tr w:rsidR="00CC187B" w:rsidRPr="00CC187B" w14:paraId="21978F04" w14:textId="77777777" w:rsidTr="00CC187B">
        <w:trPr>
          <w:trHeight w:val="338"/>
        </w:trPr>
        <w:tc>
          <w:tcPr>
            <w:tcW w:w="9178" w:type="dxa"/>
          </w:tcPr>
          <w:p w14:paraId="76832E63" w14:textId="77777777" w:rsidR="00CC187B" w:rsidRPr="00CC187B" w:rsidRDefault="00CC187B" w:rsidP="00406ECD">
            <w:pPr>
              <w:spacing w:after="20" w:line="320" w:lineRule="exact"/>
              <w:jc w:val="left"/>
            </w:pPr>
            <w:r w:rsidRPr="00CC187B">
              <w:t xml:space="preserve">  6.3       Use Case Diagram</w:t>
            </w:r>
          </w:p>
        </w:tc>
      </w:tr>
      <w:tr w:rsidR="00CC187B" w:rsidRPr="00CC187B" w14:paraId="61D8F15A" w14:textId="77777777" w:rsidTr="00CC187B">
        <w:trPr>
          <w:trHeight w:val="338"/>
        </w:trPr>
        <w:tc>
          <w:tcPr>
            <w:tcW w:w="9178" w:type="dxa"/>
          </w:tcPr>
          <w:p w14:paraId="4E565A74" w14:textId="77777777" w:rsidR="00CC187B" w:rsidRPr="00CC187B" w:rsidRDefault="00CC187B" w:rsidP="00406ECD">
            <w:pPr>
              <w:spacing w:after="20" w:line="320" w:lineRule="exact"/>
              <w:jc w:val="left"/>
            </w:pPr>
            <w:r w:rsidRPr="00CC187B">
              <w:t xml:space="preserve">  6.4       Entity-Relationship Diagram</w:t>
            </w:r>
          </w:p>
        </w:tc>
      </w:tr>
      <w:tr w:rsidR="00CC187B" w:rsidRPr="00CC187B" w14:paraId="287F5308" w14:textId="77777777" w:rsidTr="00CC187B">
        <w:trPr>
          <w:trHeight w:val="338"/>
        </w:trPr>
        <w:tc>
          <w:tcPr>
            <w:tcW w:w="9178" w:type="dxa"/>
          </w:tcPr>
          <w:p w14:paraId="5AAFE209" w14:textId="77777777" w:rsidR="00CC187B" w:rsidRPr="00CC187B" w:rsidRDefault="00CC187B" w:rsidP="00406ECD">
            <w:pPr>
              <w:spacing w:after="20" w:line="320" w:lineRule="exact"/>
              <w:jc w:val="left"/>
            </w:pPr>
            <w:r w:rsidRPr="00CC187B">
              <w:t xml:space="preserve">  6.5       System Architecture Diagram</w:t>
            </w:r>
          </w:p>
        </w:tc>
      </w:tr>
      <w:tr w:rsidR="00CC187B" w:rsidRPr="00CC187B" w14:paraId="39547139" w14:textId="77777777" w:rsidTr="00CC187B">
        <w:trPr>
          <w:trHeight w:val="338"/>
        </w:trPr>
        <w:tc>
          <w:tcPr>
            <w:tcW w:w="9178" w:type="dxa"/>
          </w:tcPr>
          <w:p w14:paraId="37A112A1" w14:textId="4B7FC56E" w:rsidR="00CC187B" w:rsidRPr="00CC187B" w:rsidRDefault="00CC187B" w:rsidP="00406ECD">
            <w:pPr>
              <w:spacing w:after="20" w:line="320" w:lineRule="exact"/>
              <w:jc w:val="left"/>
            </w:pPr>
            <w:r w:rsidRPr="00CC187B">
              <w:t xml:space="preserve">  6.6       Sequence Diagram</w:t>
            </w:r>
          </w:p>
        </w:tc>
      </w:tr>
      <w:tr w:rsidR="00CC187B" w:rsidRPr="00CC187B" w14:paraId="69E15BEC" w14:textId="77777777" w:rsidTr="00CC187B">
        <w:trPr>
          <w:trHeight w:val="338"/>
        </w:trPr>
        <w:tc>
          <w:tcPr>
            <w:tcW w:w="9178" w:type="dxa"/>
          </w:tcPr>
          <w:p w14:paraId="346D8DB0" w14:textId="77777777" w:rsidR="00CC187B" w:rsidRPr="00CC187B" w:rsidRDefault="00CC187B" w:rsidP="00406ECD">
            <w:pPr>
              <w:spacing w:after="20" w:line="320" w:lineRule="exact"/>
              <w:jc w:val="left"/>
            </w:pPr>
            <w:r w:rsidRPr="00CC187B">
              <w:lastRenderedPageBreak/>
              <w:t xml:space="preserve">  6.7       Deployment Diagram</w:t>
            </w:r>
          </w:p>
        </w:tc>
      </w:tr>
      <w:tr w:rsidR="00CC187B" w:rsidRPr="00CC187B" w14:paraId="0D296D79" w14:textId="77777777" w:rsidTr="00CC187B">
        <w:trPr>
          <w:trHeight w:val="338"/>
        </w:trPr>
        <w:tc>
          <w:tcPr>
            <w:tcW w:w="9178" w:type="dxa"/>
          </w:tcPr>
          <w:p w14:paraId="0590556A" w14:textId="77777777" w:rsidR="00CC187B" w:rsidRPr="00CC187B" w:rsidRDefault="00CC187B" w:rsidP="00406ECD">
            <w:pPr>
              <w:spacing w:after="20" w:line="320" w:lineRule="exact"/>
              <w:jc w:val="left"/>
              <w:rPr>
                <w:b/>
                <w:bCs/>
              </w:rPr>
            </w:pPr>
            <w:r w:rsidRPr="00CC187B">
              <w:rPr>
                <w:b/>
                <w:bCs/>
              </w:rPr>
              <w:t>7.          Other Requirements</w:t>
            </w:r>
          </w:p>
        </w:tc>
      </w:tr>
      <w:tr w:rsidR="00CC187B" w:rsidRPr="00CC187B" w14:paraId="45507C9E" w14:textId="77777777" w:rsidTr="00CC187B">
        <w:trPr>
          <w:trHeight w:val="338"/>
        </w:trPr>
        <w:tc>
          <w:tcPr>
            <w:tcW w:w="9178" w:type="dxa"/>
          </w:tcPr>
          <w:p w14:paraId="095963A6" w14:textId="5A0AAD9A" w:rsidR="00CC187B" w:rsidRPr="00CC187B" w:rsidRDefault="00CC187B" w:rsidP="00406ECD">
            <w:pPr>
              <w:spacing w:after="20" w:line="320" w:lineRule="exact"/>
              <w:jc w:val="left"/>
            </w:pPr>
            <w:r w:rsidRPr="00CC187B">
              <w:rPr>
                <w:b/>
                <w:bCs/>
              </w:rPr>
              <w:t>Appendix A</w:t>
            </w:r>
            <w:r w:rsidRPr="00CC187B">
              <w:t xml:space="preserve"> Glossary</w:t>
            </w:r>
          </w:p>
        </w:tc>
      </w:tr>
      <w:tr w:rsidR="00CC187B" w:rsidRPr="00CC187B" w14:paraId="41C2FE92" w14:textId="77777777" w:rsidTr="00CC187B">
        <w:trPr>
          <w:trHeight w:val="338"/>
        </w:trPr>
        <w:tc>
          <w:tcPr>
            <w:tcW w:w="9178" w:type="dxa"/>
          </w:tcPr>
          <w:p w14:paraId="3BC9A4C5" w14:textId="66B2BFF7" w:rsidR="00CC187B" w:rsidRPr="00CC187B" w:rsidRDefault="00CC187B" w:rsidP="00406ECD">
            <w:pPr>
              <w:spacing w:after="20" w:line="320" w:lineRule="exact"/>
              <w:jc w:val="left"/>
            </w:pPr>
            <w:r w:rsidRPr="00CC187B">
              <w:rPr>
                <w:b/>
                <w:bCs/>
              </w:rPr>
              <w:t>Appendix B</w:t>
            </w:r>
            <w:r w:rsidRPr="00CC187B">
              <w:t xml:space="preserve"> Technology Stack</w:t>
            </w:r>
          </w:p>
        </w:tc>
      </w:tr>
    </w:tbl>
    <w:p w14:paraId="6C3E8E96" w14:textId="77777777" w:rsidR="00375B26" w:rsidRDefault="00000000">
      <w:r>
        <w:br w:type="page"/>
      </w:r>
    </w:p>
    <w:p w14:paraId="36F102C2" w14:textId="77777777" w:rsidR="00375B26" w:rsidRDefault="00000000">
      <w:pPr>
        <w:spacing w:before="240" w:after="160" w:line="480" w:lineRule="exact"/>
        <w:jc w:val="center"/>
      </w:pPr>
      <w:r>
        <w:rPr>
          <w:b/>
          <w:sz w:val="32"/>
        </w:rPr>
        <w:lastRenderedPageBreak/>
        <w:t>Chapter 1: Introduction</w:t>
      </w:r>
    </w:p>
    <w:p w14:paraId="5703A677" w14:textId="77777777" w:rsidR="00375B26" w:rsidRDefault="00000000">
      <w:pPr>
        <w:spacing w:before="200" w:after="80" w:line="420" w:lineRule="exact"/>
        <w:jc w:val="left"/>
      </w:pPr>
      <w:r>
        <w:rPr>
          <w:b/>
          <w:sz w:val="28"/>
        </w:rPr>
        <w:t>1.1 Purpose</w:t>
      </w:r>
    </w:p>
    <w:p w14:paraId="421602D7" w14:textId="07256FA5" w:rsidR="00375B26" w:rsidRDefault="00000000">
      <w:r>
        <w:t xml:space="preserve">This Software Requirements Specification (SRS) document defines the complete functional and non-functional requirements for the </w:t>
      </w:r>
      <w:r w:rsidR="000834BF">
        <w:t>KhyberSole</w:t>
      </w:r>
      <w:r>
        <w:t xml:space="preserve"> E-Commerce Platform, a full-stack web application that digitalises the marketing, sales, and order-management operations of a traditional </w:t>
      </w:r>
      <w:r w:rsidR="000834BF">
        <w:t>KhyberSole</w:t>
      </w:r>
      <w:r w:rsidR="00CC187B">
        <w:t xml:space="preserve"> </w:t>
      </w:r>
      <w:r>
        <w:t>business. This document follows the IEEE Std 830-1998 structure and serves as the definitive contract between the development team and all project stakeholders throughout the Final Year Project (FYP) lifecycle at the City University of Science and Information Technology, Peshawar.</w:t>
      </w:r>
    </w:p>
    <w:p w14:paraId="6177C340" w14:textId="77777777" w:rsidR="00375B26" w:rsidRDefault="00000000">
      <w:pPr>
        <w:spacing w:before="200" w:after="80" w:line="420" w:lineRule="exact"/>
        <w:jc w:val="left"/>
      </w:pPr>
      <w:r>
        <w:rPr>
          <w:b/>
          <w:sz w:val="28"/>
        </w:rPr>
        <w:t>1.2 Document Conventions</w:t>
      </w:r>
    </w:p>
    <w:p w14:paraId="4A8A6396" w14:textId="77777777" w:rsidR="00375B26" w:rsidRDefault="00000000">
      <w:r>
        <w:t>The following typographic conventions apply throughout this document:</w:t>
      </w:r>
    </w:p>
    <w:p w14:paraId="3A1B5C91" w14:textId="77777777" w:rsidR="00375B26" w:rsidRDefault="00000000">
      <w:pPr>
        <w:pStyle w:val="ListBullet"/>
        <w:spacing w:after="60"/>
        <w:ind w:left="680"/>
      </w:pPr>
      <w:r>
        <w:t>Body text: Times New Roman 12 pt, Justified, 1.5 line spacing.</w:t>
      </w:r>
    </w:p>
    <w:p w14:paraId="46BAEFCE" w14:textId="77777777" w:rsidR="00375B26" w:rsidRDefault="00000000">
      <w:pPr>
        <w:pStyle w:val="ListBullet"/>
        <w:spacing w:after="60"/>
        <w:ind w:left="680"/>
      </w:pPr>
      <w:r>
        <w:t>Chapter headings: 16 pt Bold; Main headings: 14 pt Bold; Sub-headings: 12 pt Bold.</w:t>
      </w:r>
    </w:p>
    <w:p w14:paraId="0C8E9678" w14:textId="77777777" w:rsidR="00375B26" w:rsidRDefault="00000000">
      <w:pPr>
        <w:pStyle w:val="ListBullet"/>
        <w:spacing w:after="60"/>
        <w:ind w:left="680"/>
      </w:pPr>
      <w:r>
        <w:t>SHALL denotes a mandatory requirement; SHOULD is strongly recommended; MAY is optional.</w:t>
      </w:r>
    </w:p>
    <w:p w14:paraId="552F2AE5" w14:textId="77777777" w:rsidR="00375B26" w:rsidRDefault="00000000">
      <w:pPr>
        <w:pStyle w:val="ListBullet"/>
        <w:spacing w:after="60"/>
        <w:ind w:left="680"/>
      </w:pPr>
      <w:r>
        <w:t>Requirement identifiers: FR-XX for functional requirements; NFR-XX for non-functional requirements.</w:t>
      </w:r>
    </w:p>
    <w:p w14:paraId="0D8D80F7" w14:textId="77777777" w:rsidR="00375B26" w:rsidRDefault="00000000">
      <w:pPr>
        <w:pStyle w:val="ListBullet"/>
        <w:spacing w:after="60"/>
        <w:ind w:left="680"/>
      </w:pPr>
      <w:r>
        <w:t>All figures are captioned below the diagram; all tables are captioned below the table.</w:t>
      </w:r>
    </w:p>
    <w:p w14:paraId="08993B2E" w14:textId="77777777" w:rsidR="00375B26" w:rsidRDefault="00000000">
      <w:pPr>
        <w:spacing w:before="200" w:after="80" w:line="420" w:lineRule="exact"/>
        <w:jc w:val="left"/>
      </w:pPr>
      <w:r>
        <w:rPr>
          <w:b/>
          <w:sz w:val="28"/>
        </w:rPr>
        <w:t>1.3 Intended Audience and Reading Suggestions</w:t>
      </w:r>
    </w:p>
    <w:p w14:paraId="79801711" w14:textId="77777777" w:rsidR="00375B26" w:rsidRDefault="00000000">
      <w:r>
        <w:t>This document is intended for the following stakeholders:</w:t>
      </w:r>
    </w:p>
    <w:tbl>
      <w:tblPr>
        <w:tblStyle w:val="TableGrid"/>
        <w:tblW w:w="0" w:type="auto"/>
        <w:tblLook w:val="04A0" w:firstRow="1" w:lastRow="0" w:firstColumn="1" w:lastColumn="0" w:noHBand="0" w:noVBand="1"/>
      </w:tblPr>
      <w:tblGrid>
        <w:gridCol w:w="4394"/>
        <w:gridCol w:w="4394"/>
      </w:tblGrid>
      <w:tr w:rsidR="00375B26" w14:paraId="23130A44" w14:textId="77777777">
        <w:tc>
          <w:tcPr>
            <w:tcW w:w="4394" w:type="dxa"/>
            <w:shd w:val="clear" w:color="auto" w:fill="D9D9D9"/>
          </w:tcPr>
          <w:p w14:paraId="4201F2B1" w14:textId="77777777" w:rsidR="00375B26" w:rsidRDefault="00000000">
            <w:pPr>
              <w:jc w:val="center"/>
            </w:pPr>
            <w:r>
              <w:rPr>
                <w:b/>
                <w:sz w:val="22"/>
              </w:rPr>
              <w:t>Audience</w:t>
            </w:r>
          </w:p>
        </w:tc>
        <w:tc>
          <w:tcPr>
            <w:tcW w:w="4394" w:type="dxa"/>
            <w:shd w:val="clear" w:color="auto" w:fill="D9D9D9"/>
          </w:tcPr>
          <w:p w14:paraId="5FC85288" w14:textId="77777777" w:rsidR="00375B26" w:rsidRDefault="00000000">
            <w:pPr>
              <w:jc w:val="center"/>
            </w:pPr>
            <w:r>
              <w:rPr>
                <w:b/>
                <w:sz w:val="22"/>
              </w:rPr>
              <w:t>Recommended Sections</w:t>
            </w:r>
          </w:p>
        </w:tc>
      </w:tr>
      <w:tr w:rsidR="00375B26" w14:paraId="058B8B6B" w14:textId="77777777">
        <w:tc>
          <w:tcPr>
            <w:tcW w:w="4394" w:type="dxa"/>
          </w:tcPr>
          <w:p w14:paraId="2C7DAAE5" w14:textId="77777777" w:rsidR="00375B26" w:rsidRDefault="00000000">
            <w:pPr>
              <w:spacing w:before="20" w:after="20"/>
            </w:pPr>
            <w:r>
              <w:rPr>
                <w:sz w:val="22"/>
              </w:rPr>
              <w:t>Project Supervisor / FYP Examiner</w:t>
            </w:r>
          </w:p>
        </w:tc>
        <w:tc>
          <w:tcPr>
            <w:tcW w:w="4394" w:type="dxa"/>
          </w:tcPr>
          <w:p w14:paraId="6C11E503" w14:textId="77777777" w:rsidR="00375B26" w:rsidRDefault="00000000">
            <w:pPr>
              <w:spacing w:before="20" w:after="20"/>
            </w:pPr>
            <w:r>
              <w:rPr>
                <w:sz w:val="22"/>
              </w:rPr>
              <w:t>1, 2, 6, 7</w:t>
            </w:r>
          </w:p>
        </w:tc>
      </w:tr>
      <w:tr w:rsidR="00375B26" w14:paraId="1F616FA4" w14:textId="77777777">
        <w:tc>
          <w:tcPr>
            <w:tcW w:w="4394" w:type="dxa"/>
          </w:tcPr>
          <w:p w14:paraId="55704DEE" w14:textId="77777777" w:rsidR="00375B26" w:rsidRDefault="00000000">
            <w:pPr>
              <w:spacing w:before="20" w:after="20"/>
            </w:pPr>
            <w:r>
              <w:rPr>
                <w:sz w:val="22"/>
              </w:rPr>
              <w:t>Development Team</w:t>
            </w:r>
          </w:p>
        </w:tc>
        <w:tc>
          <w:tcPr>
            <w:tcW w:w="4394" w:type="dxa"/>
          </w:tcPr>
          <w:p w14:paraId="506A76EE" w14:textId="77777777" w:rsidR="00375B26" w:rsidRDefault="00000000">
            <w:pPr>
              <w:spacing w:before="20" w:after="20"/>
            </w:pPr>
            <w:r>
              <w:rPr>
                <w:sz w:val="22"/>
              </w:rPr>
              <w:t>1 - 7 (all)</w:t>
            </w:r>
          </w:p>
        </w:tc>
      </w:tr>
      <w:tr w:rsidR="00375B26" w14:paraId="74671345" w14:textId="77777777">
        <w:tc>
          <w:tcPr>
            <w:tcW w:w="4394" w:type="dxa"/>
          </w:tcPr>
          <w:p w14:paraId="78049E9F" w14:textId="77777777" w:rsidR="00375B26" w:rsidRDefault="00000000">
            <w:pPr>
              <w:spacing w:before="20" w:after="20"/>
            </w:pPr>
            <w:r>
              <w:rPr>
                <w:sz w:val="22"/>
              </w:rPr>
              <w:t>UI/UX Designer</w:t>
            </w:r>
          </w:p>
        </w:tc>
        <w:tc>
          <w:tcPr>
            <w:tcW w:w="4394" w:type="dxa"/>
          </w:tcPr>
          <w:p w14:paraId="644634DE" w14:textId="77777777" w:rsidR="00375B26" w:rsidRDefault="00000000">
            <w:pPr>
              <w:spacing w:before="20" w:after="20"/>
            </w:pPr>
            <w:r>
              <w:rPr>
                <w:sz w:val="22"/>
              </w:rPr>
              <w:t>2.3, 3.1, 4.1, 5.6</w:t>
            </w:r>
          </w:p>
        </w:tc>
      </w:tr>
      <w:tr w:rsidR="00375B26" w14:paraId="61F4DD33" w14:textId="77777777">
        <w:tc>
          <w:tcPr>
            <w:tcW w:w="4394" w:type="dxa"/>
          </w:tcPr>
          <w:p w14:paraId="315B2A1D" w14:textId="77777777" w:rsidR="00375B26" w:rsidRDefault="00000000">
            <w:pPr>
              <w:spacing w:before="20" w:after="20"/>
            </w:pPr>
            <w:r>
              <w:rPr>
                <w:sz w:val="22"/>
              </w:rPr>
              <w:t>Backend / AI Developer</w:t>
            </w:r>
          </w:p>
        </w:tc>
        <w:tc>
          <w:tcPr>
            <w:tcW w:w="4394" w:type="dxa"/>
          </w:tcPr>
          <w:p w14:paraId="116B71AE" w14:textId="77777777" w:rsidR="00375B26" w:rsidRDefault="00000000">
            <w:pPr>
              <w:spacing w:before="20" w:after="20"/>
            </w:pPr>
            <w:r>
              <w:rPr>
                <w:sz w:val="22"/>
              </w:rPr>
              <w:t>3.3, 4, 5.1, 5.2, 6</w:t>
            </w:r>
          </w:p>
        </w:tc>
      </w:tr>
      <w:tr w:rsidR="00375B26" w14:paraId="6242A7CA" w14:textId="77777777">
        <w:tc>
          <w:tcPr>
            <w:tcW w:w="4394" w:type="dxa"/>
          </w:tcPr>
          <w:p w14:paraId="09D6E830" w14:textId="77777777" w:rsidR="00375B26" w:rsidRDefault="00000000">
            <w:pPr>
              <w:spacing w:before="20" w:after="20"/>
            </w:pPr>
            <w:r>
              <w:rPr>
                <w:sz w:val="22"/>
              </w:rPr>
              <w:t>QA / Testing Team</w:t>
            </w:r>
          </w:p>
        </w:tc>
        <w:tc>
          <w:tcPr>
            <w:tcW w:w="4394" w:type="dxa"/>
          </w:tcPr>
          <w:p w14:paraId="14963A2E" w14:textId="77777777" w:rsidR="00375B26" w:rsidRDefault="00000000">
            <w:pPr>
              <w:spacing w:before="20" w:after="20"/>
            </w:pPr>
            <w:r>
              <w:rPr>
                <w:sz w:val="22"/>
              </w:rPr>
              <w:t>3, 5</w:t>
            </w:r>
          </w:p>
        </w:tc>
      </w:tr>
    </w:tbl>
    <w:p w14:paraId="322BC940" w14:textId="77777777" w:rsidR="00375B26" w:rsidRDefault="00000000">
      <w:pPr>
        <w:spacing w:before="40" w:after="200"/>
        <w:jc w:val="center"/>
      </w:pPr>
      <w:r>
        <w:rPr>
          <w:i/>
          <w:sz w:val="22"/>
        </w:rPr>
        <w:t>Table 2 - Intended Audience Reading Guide</w:t>
      </w:r>
    </w:p>
    <w:p w14:paraId="54D4600F" w14:textId="77777777" w:rsidR="00375B26" w:rsidRDefault="00000000">
      <w:pPr>
        <w:spacing w:before="200" w:after="80" w:line="420" w:lineRule="exact"/>
        <w:jc w:val="left"/>
      </w:pPr>
      <w:r>
        <w:rPr>
          <w:b/>
          <w:sz w:val="28"/>
        </w:rPr>
        <w:lastRenderedPageBreak/>
        <w:t>1.4 Project Scope</w:t>
      </w:r>
    </w:p>
    <w:p w14:paraId="7276080C" w14:textId="35FB33F8" w:rsidR="00375B26" w:rsidRDefault="00000000">
      <w:r>
        <w:t xml:space="preserve">The </w:t>
      </w:r>
      <w:r w:rsidR="000834BF">
        <w:t>KhyberSole</w:t>
      </w:r>
      <w:r>
        <w:t xml:space="preserve"> E-Commerce Platform is a web-based system enabling customers across Pakistan to discover and purchase handcrafted Peshawari sandals online. The system combines a React single-page application (SPA), a RESTful Node.js backend, and a Python FastAPI microservice for computer-vision-based foot size measurement. The platform encompasses:</w:t>
      </w:r>
    </w:p>
    <w:p w14:paraId="351FA414" w14:textId="77777777" w:rsidR="00375B26" w:rsidRDefault="00000000">
      <w:pPr>
        <w:pStyle w:val="ListBullet"/>
        <w:spacing w:after="60"/>
        <w:ind w:left="680"/>
      </w:pPr>
      <w:r>
        <w:t>A public-facing storefront with product catalogue, filtering, search, and detail pages.</w:t>
      </w:r>
    </w:p>
    <w:p w14:paraId="19E66683" w14:textId="4E79BC00" w:rsidR="00375B26" w:rsidRDefault="00000000">
      <w:pPr>
        <w:pStyle w:val="ListBullet"/>
        <w:spacing w:after="60"/>
        <w:ind w:left="680"/>
      </w:pPr>
      <w:r>
        <w:t>A shopping cart, and multi-step checkout supporting Cash-on-Delivery (COD)</w:t>
      </w:r>
      <w:r w:rsidR="00910A57">
        <w:t xml:space="preserve"> and </w:t>
      </w:r>
      <w:r>
        <w:t>Easypaisa</w:t>
      </w:r>
    </w:p>
    <w:p w14:paraId="36F781DD" w14:textId="77777777" w:rsidR="00375B26" w:rsidRDefault="00000000">
      <w:pPr>
        <w:pStyle w:val="ListBullet"/>
        <w:spacing w:after="60"/>
        <w:ind w:left="680"/>
      </w:pPr>
      <w:r>
        <w:t>An AI Foot Size Finder utilizing a custom-trained YOLOv8 neural instance segmentation model (best.pt), PCA anatomical landmark extraction, and reference metric homography calibration to convert a foot photograph into accurate Pakistani/UK, EU, and US size recommendations.</w:t>
      </w:r>
    </w:p>
    <w:p w14:paraId="503DBFB2" w14:textId="48D2F0FC" w:rsidR="00375B26" w:rsidRDefault="00000000">
      <w:pPr>
        <w:pStyle w:val="ListBullet"/>
        <w:spacing w:after="60"/>
        <w:ind w:left="680"/>
      </w:pPr>
      <w:r>
        <w:t xml:space="preserve">An Outfit Matcher that recommends </w:t>
      </w:r>
      <w:r w:rsidR="000834BF">
        <w:t>KhyberSole</w:t>
      </w:r>
      <w:r>
        <w:t xml:space="preserve"> models based on outfit style attributes or uploaded photos.</w:t>
      </w:r>
    </w:p>
    <w:p w14:paraId="6BEFE348" w14:textId="77777777" w:rsidR="00375B26" w:rsidRDefault="00000000">
      <w:pPr>
        <w:pStyle w:val="ListBullet"/>
        <w:spacing w:after="60"/>
        <w:ind w:left="680"/>
      </w:pPr>
      <w:r>
        <w:t>An admin panel for product management, order processing, customer CRM, promo codes, investment ledger, and real-time analytics.</w:t>
      </w:r>
    </w:p>
    <w:p w14:paraId="6CEF3644" w14:textId="77777777" w:rsidR="00375B26" w:rsidRDefault="00000000">
      <w:pPr>
        <w:pStyle w:val="ListBullet"/>
        <w:spacing w:after="60"/>
        <w:ind w:left="680"/>
      </w:pPr>
      <w:r>
        <w:t>An order tracking feature that lets customers follow their shipment status through Leopards Courier tracking.</w:t>
      </w:r>
    </w:p>
    <w:p w14:paraId="451CCC84" w14:textId="77777777" w:rsidR="00375B26" w:rsidRDefault="00000000">
      <w:pPr>
        <w:pStyle w:val="ListBullet"/>
        <w:spacing w:after="60"/>
        <w:ind w:left="680"/>
      </w:pPr>
      <w:r>
        <w:t>A Heritage Club subscription option for customers who wish to join.</w:t>
      </w:r>
    </w:p>
    <w:p w14:paraId="4FE1723C" w14:textId="32541B10" w:rsidR="00375B26" w:rsidRDefault="00000000">
      <w:pPr>
        <w:pStyle w:val="ListBullet"/>
        <w:spacing w:after="60"/>
        <w:ind w:left="680"/>
      </w:pPr>
      <w:r>
        <w:t>OUT OF SCOPE: Native mobile application, real-time payment webhooks, and any 3D product viewer or customi</w:t>
      </w:r>
      <w:r w:rsidR="00EC1ED1">
        <w:t>z</w:t>
      </w:r>
      <w:r>
        <w:t>er.</w:t>
      </w:r>
    </w:p>
    <w:p w14:paraId="16E84E27" w14:textId="77777777" w:rsidR="00375B26" w:rsidRDefault="00000000">
      <w:pPr>
        <w:spacing w:before="200" w:after="80" w:line="420" w:lineRule="exact"/>
        <w:jc w:val="left"/>
      </w:pPr>
      <w:r>
        <w:rPr>
          <w:b/>
          <w:sz w:val="28"/>
        </w:rPr>
        <w:t>1.5 References</w:t>
      </w:r>
    </w:p>
    <w:p w14:paraId="690AE649" w14:textId="77777777" w:rsidR="00375B26" w:rsidRDefault="00000000">
      <w:pPr>
        <w:spacing w:after="60" w:line="360" w:lineRule="exact"/>
        <w:ind w:left="283"/>
      </w:pPr>
      <w:r>
        <w:t>[1] K. E. Wiegers and J. Beatty, Software Requirements, 3rd ed. Redmond, WA: Microsoft Press, 2013.</w:t>
      </w:r>
    </w:p>
    <w:p w14:paraId="62318098" w14:textId="77777777" w:rsidR="00375B26" w:rsidRDefault="00000000">
      <w:pPr>
        <w:spacing w:after="60" w:line="360" w:lineRule="exact"/>
        <w:ind w:left="283"/>
      </w:pPr>
      <w:r>
        <w:t>[2] IEEE Std 830-1998, IEEE Recommended Practice for Software Requirements Specifications, New York: IEEE, 1998.</w:t>
      </w:r>
    </w:p>
    <w:p w14:paraId="201F2DA6" w14:textId="77777777" w:rsidR="00375B26" w:rsidRDefault="00000000">
      <w:pPr>
        <w:spacing w:after="60" w:line="360" w:lineRule="exact"/>
        <w:ind w:left="283"/>
      </w:pPr>
      <w:r>
        <w:t>[3] React Documentation. (2024). react.dev.</w:t>
      </w:r>
    </w:p>
    <w:p w14:paraId="6726F864" w14:textId="77777777" w:rsidR="00375B26" w:rsidRDefault="00000000">
      <w:pPr>
        <w:spacing w:after="60" w:line="360" w:lineRule="exact"/>
        <w:ind w:left="283"/>
      </w:pPr>
      <w:r>
        <w:t>[4] Express.js Documentation. (2024). expressjs.com.</w:t>
      </w:r>
    </w:p>
    <w:p w14:paraId="5D141248" w14:textId="77777777" w:rsidR="00375B26" w:rsidRDefault="00000000">
      <w:pPr>
        <w:spacing w:after="60" w:line="360" w:lineRule="exact"/>
        <w:ind w:left="283"/>
      </w:pPr>
      <w:r>
        <w:t>[5] FastAPI Documentation. (2024). fastapi.tiangolo.com.</w:t>
      </w:r>
    </w:p>
    <w:p w14:paraId="660E3AF5" w14:textId="77777777" w:rsidR="00375B26" w:rsidRDefault="00000000">
      <w:pPr>
        <w:spacing w:after="60" w:line="360" w:lineRule="exact"/>
        <w:ind w:left="283"/>
      </w:pPr>
      <w:r>
        <w:t>[6] MongoDB Documentation. (2024). mongodb.com/docs.</w:t>
      </w:r>
    </w:p>
    <w:p w14:paraId="4AF8AAEF" w14:textId="77777777" w:rsidR="00375B26" w:rsidRDefault="00000000">
      <w:pPr>
        <w:spacing w:after="60" w:line="360" w:lineRule="exact"/>
        <w:ind w:left="283"/>
      </w:pPr>
      <w:r>
        <w:t>[7] OpenCV Documentation. (2024). docs.opencv.org.</w:t>
      </w:r>
    </w:p>
    <w:p w14:paraId="40C27C2C" w14:textId="77777777" w:rsidR="00375B26" w:rsidRDefault="00000000">
      <w:pPr>
        <w:spacing w:after="60" w:line="360" w:lineRule="exact"/>
        <w:ind w:left="283"/>
      </w:pPr>
      <w:r>
        <w:t>[8] Ultralytics YOLOv8 &amp; rembg Neural Vision Libraries. (2024). docs.ultralytics.com; github.com/danielgatis/rembg.</w:t>
      </w:r>
    </w:p>
    <w:p w14:paraId="00228CAA" w14:textId="77777777" w:rsidR="00375B26" w:rsidRDefault="00000000">
      <w:pPr>
        <w:spacing w:after="60" w:line="360" w:lineRule="exact"/>
        <w:ind w:left="283"/>
      </w:pPr>
      <w:r>
        <w:lastRenderedPageBreak/>
        <w:t>[9] Vite Build Tool. (2024). vitejs.dev.</w:t>
      </w:r>
    </w:p>
    <w:p w14:paraId="3DA714AE" w14:textId="77777777" w:rsidR="00D31B7B" w:rsidRDefault="00D31B7B" w:rsidP="00D31B7B"/>
    <w:p w14:paraId="31B104E5" w14:textId="4DD13818" w:rsidR="00375B26" w:rsidRDefault="00D31B7B" w:rsidP="00D31B7B">
      <w:r>
        <w:rPr>
          <w:b/>
          <w:sz w:val="32"/>
        </w:rPr>
        <w:tab/>
        <w:t>Chapter 2: Overall Description</w:t>
      </w:r>
    </w:p>
    <w:p w14:paraId="6F159F41" w14:textId="77777777" w:rsidR="00375B26" w:rsidRDefault="00000000">
      <w:pPr>
        <w:spacing w:before="200" w:after="80" w:line="420" w:lineRule="exact"/>
        <w:jc w:val="left"/>
      </w:pPr>
      <w:r>
        <w:rPr>
          <w:b/>
          <w:sz w:val="28"/>
        </w:rPr>
        <w:t>2.1 Product Perspective</w:t>
      </w:r>
    </w:p>
    <w:p w14:paraId="2B8B6731" w14:textId="7844EFFA" w:rsidR="00375B26" w:rsidRDefault="00000000">
      <w:r>
        <w:t xml:space="preserve">The </w:t>
      </w:r>
      <w:r w:rsidR="000834BF">
        <w:t>KhyberSole</w:t>
      </w:r>
      <w:r>
        <w:t xml:space="preserve"> E-Commerce Platform is a new standalone web system replacing informal social-media and in-person selling channels for the artisan business. The system comprises three independently deployable services communicating over HTTP/REST: (1) a React 18 SPA frontend served by Vite, (2) a Node.js 20 Express backend on Port 5000, and (3) a Python FastAPI AI microservice on Port 8000. Data persists in MongoDB Atlas (cloud). All uploaded product media are stored in a local /uploads/ directory served as static files by the Express server.</w:t>
      </w:r>
    </w:p>
    <w:p w14:paraId="1E028FE8" w14:textId="77777777" w:rsidR="00375B26" w:rsidRDefault="00000000">
      <w:pPr>
        <w:spacing w:before="200" w:after="80" w:line="420" w:lineRule="exact"/>
        <w:jc w:val="left"/>
      </w:pPr>
      <w:r>
        <w:rPr>
          <w:b/>
          <w:sz w:val="28"/>
        </w:rPr>
        <w:t>2.2 Product Features Summary</w:t>
      </w:r>
    </w:p>
    <w:tbl>
      <w:tblPr>
        <w:tblStyle w:val="TableGrid"/>
        <w:tblW w:w="0" w:type="auto"/>
        <w:tblLook w:val="04A0" w:firstRow="1" w:lastRow="0" w:firstColumn="1" w:lastColumn="0" w:noHBand="0" w:noVBand="1"/>
      </w:tblPr>
      <w:tblGrid>
        <w:gridCol w:w="2929"/>
        <w:gridCol w:w="2929"/>
        <w:gridCol w:w="2929"/>
      </w:tblGrid>
      <w:tr w:rsidR="00375B26" w14:paraId="0D2D27DD" w14:textId="77777777">
        <w:tc>
          <w:tcPr>
            <w:tcW w:w="2929" w:type="dxa"/>
            <w:shd w:val="clear" w:color="auto" w:fill="D9D9D9"/>
          </w:tcPr>
          <w:p w14:paraId="6357673C" w14:textId="77777777" w:rsidR="00375B26" w:rsidRDefault="00000000">
            <w:pPr>
              <w:jc w:val="center"/>
            </w:pPr>
            <w:r>
              <w:rPr>
                <w:b/>
                <w:sz w:val="22"/>
              </w:rPr>
              <w:t>Feature</w:t>
            </w:r>
          </w:p>
        </w:tc>
        <w:tc>
          <w:tcPr>
            <w:tcW w:w="2929" w:type="dxa"/>
            <w:shd w:val="clear" w:color="auto" w:fill="D9D9D9"/>
          </w:tcPr>
          <w:p w14:paraId="2B204C3A" w14:textId="77777777" w:rsidR="00375B26" w:rsidRDefault="00000000">
            <w:pPr>
              <w:jc w:val="center"/>
            </w:pPr>
            <w:r>
              <w:rPr>
                <w:b/>
                <w:sz w:val="22"/>
              </w:rPr>
              <w:t>Module</w:t>
            </w:r>
          </w:p>
        </w:tc>
        <w:tc>
          <w:tcPr>
            <w:tcW w:w="2929" w:type="dxa"/>
            <w:shd w:val="clear" w:color="auto" w:fill="D9D9D9"/>
          </w:tcPr>
          <w:p w14:paraId="11192856" w14:textId="77777777" w:rsidR="00375B26" w:rsidRDefault="00000000">
            <w:pPr>
              <w:jc w:val="center"/>
            </w:pPr>
            <w:r>
              <w:rPr>
                <w:b/>
                <w:sz w:val="22"/>
              </w:rPr>
              <w:t>Priority</w:t>
            </w:r>
          </w:p>
        </w:tc>
      </w:tr>
      <w:tr w:rsidR="00375B26" w14:paraId="252D0DF0" w14:textId="77777777">
        <w:tc>
          <w:tcPr>
            <w:tcW w:w="2929" w:type="dxa"/>
          </w:tcPr>
          <w:p w14:paraId="185EFABE" w14:textId="77777777" w:rsidR="00375B26" w:rsidRDefault="00000000">
            <w:pPr>
              <w:spacing w:before="20" w:after="20"/>
            </w:pPr>
            <w:r>
              <w:rPr>
                <w:sz w:val="22"/>
              </w:rPr>
              <w:t>Product catalogue with search, filter, and sort</w:t>
            </w:r>
          </w:p>
        </w:tc>
        <w:tc>
          <w:tcPr>
            <w:tcW w:w="2929" w:type="dxa"/>
          </w:tcPr>
          <w:p w14:paraId="0EC5FA02" w14:textId="77777777" w:rsidR="00375B26" w:rsidRDefault="00000000">
            <w:pPr>
              <w:spacing w:before="20" w:after="20"/>
            </w:pPr>
            <w:r>
              <w:rPr>
                <w:sz w:val="22"/>
              </w:rPr>
              <w:t>Frontend / Backend</w:t>
            </w:r>
          </w:p>
        </w:tc>
        <w:tc>
          <w:tcPr>
            <w:tcW w:w="2929" w:type="dxa"/>
          </w:tcPr>
          <w:p w14:paraId="5C14CDEE" w14:textId="77777777" w:rsidR="00375B26" w:rsidRDefault="00000000">
            <w:pPr>
              <w:spacing w:before="20" w:after="20"/>
            </w:pPr>
            <w:r>
              <w:rPr>
                <w:sz w:val="22"/>
              </w:rPr>
              <w:t>High</w:t>
            </w:r>
          </w:p>
        </w:tc>
      </w:tr>
      <w:tr w:rsidR="00375B26" w14:paraId="5B93D97A" w14:textId="77777777">
        <w:tc>
          <w:tcPr>
            <w:tcW w:w="2929" w:type="dxa"/>
          </w:tcPr>
          <w:p w14:paraId="4C7C67EF" w14:textId="77777777" w:rsidR="00375B26" w:rsidRDefault="00000000">
            <w:pPr>
              <w:spacing w:before="20" w:after="20"/>
            </w:pPr>
            <w:r>
              <w:rPr>
                <w:sz w:val="22"/>
              </w:rPr>
              <w:t>Product detail page with size selector and reviews</w:t>
            </w:r>
          </w:p>
        </w:tc>
        <w:tc>
          <w:tcPr>
            <w:tcW w:w="2929" w:type="dxa"/>
          </w:tcPr>
          <w:p w14:paraId="5BAC1B0F" w14:textId="77777777" w:rsidR="00375B26" w:rsidRDefault="00000000">
            <w:pPr>
              <w:spacing w:before="20" w:after="20"/>
            </w:pPr>
            <w:r>
              <w:rPr>
                <w:sz w:val="22"/>
              </w:rPr>
              <w:t>Frontend / Backend</w:t>
            </w:r>
          </w:p>
        </w:tc>
        <w:tc>
          <w:tcPr>
            <w:tcW w:w="2929" w:type="dxa"/>
          </w:tcPr>
          <w:p w14:paraId="7496E31E" w14:textId="77777777" w:rsidR="00375B26" w:rsidRDefault="00000000">
            <w:pPr>
              <w:spacing w:before="20" w:after="20"/>
            </w:pPr>
            <w:r>
              <w:rPr>
                <w:sz w:val="22"/>
              </w:rPr>
              <w:t>High</w:t>
            </w:r>
          </w:p>
        </w:tc>
      </w:tr>
      <w:tr w:rsidR="00375B26" w14:paraId="4BAFA12C" w14:textId="77777777">
        <w:tc>
          <w:tcPr>
            <w:tcW w:w="2929" w:type="dxa"/>
          </w:tcPr>
          <w:p w14:paraId="520B0698" w14:textId="77777777" w:rsidR="00375B26" w:rsidRDefault="00000000">
            <w:pPr>
              <w:spacing w:before="20" w:after="20"/>
            </w:pPr>
            <w:r>
              <w:rPr>
                <w:sz w:val="22"/>
              </w:rPr>
              <w:t>Shopping cart with quantity management</w:t>
            </w:r>
          </w:p>
        </w:tc>
        <w:tc>
          <w:tcPr>
            <w:tcW w:w="2929" w:type="dxa"/>
          </w:tcPr>
          <w:p w14:paraId="0C08D6EE" w14:textId="77777777" w:rsidR="00375B26" w:rsidRDefault="00000000">
            <w:pPr>
              <w:spacing w:before="20" w:after="20"/>
            </w:pPr>
            <w:r>
              <w:rPr>
                <w:sz w:val="22"/>
              </w:rPr>
              <w:t>Frontend (React Context)</w:t>
            </w:r>
          </w:p>
        </w:tc>
        <w:tc>
          <w:tcPr>
            <w:tcW w:w="2929" w:type="dxa"/>
          </w:tcPr>
          <w:p w14:paraId="4A2A168B" w14:textId="77777777" w:rsidR="00375B26" w:rsidRDefault="00000000">
            <w:pPr>
              <w:spacing w:before="20" w:after="20"/>
            </w:pPr>
            <w:r>
              <w:rPr>
                <w:sz w:val="22"/>
              </w:rPr>
              <w:t>High</w:t>
            </w:r>
          </w:p>
        </w:tc>
      </w:tr>
      <w:tr w:rsidR="00375B26" w14:paraId="6A356EEE" w14:textId="77777777">
        <w:tc>
          <w:tcPr>
            <w:tcW w:w="2929" w:type="dxa"/>
          </w:tcPr>
          <w:p w14:paraId="467CB790" w14:textId="2428FDEA" w:rsidR="00375B26" w:rsidRDefault="00000000">
            <w:pPr>
              <w:spacing w:before="20" w:after="20"/>
            </w:pPr>
            <w:r>
              <w:rPr>
                <w:sz w:val="22"/>
              </w:rPr>
              <w:t xml:space="preserve">Multi-step checkout (COD / Easypaisa </w:t>
            </w:r>
          </w:p>
        </w:tc>
        <w:tc>
          <w:tcPr>
            <w:tcW w:w="2929" w:type="dxa"/>
          </w:tcPr>
          <w:p w14:paraId="399AE5A2" w14:textId="77777777" w:rsidR="00375B26" w:rsidRDefault="00000000">
            <w:pPr>
              <w:spacing w:before="20" w:after="20"/>
            </w:pPr>
            <w:r>
              <w:rPr>
                <w:sz w:val="22"/>
              </w:rPr>
              <w:t>Frontend / Backend</w:t>
            </w:r>
          </w:p>
        </w:tc>
        <w:tc>
          <w:tcPr>
            <w:tcW w:w="2929" w:type="dxa"/>
          </w:tcPr>
          <w:p w14:paraId="06684BED" w14:textId="77777777" w:rsidR="00375B26" w:rsidRDefault="00000000">
            <w:pPr>
              <w:spacing w:before="20" w:after="20"/>
            </w:pPr>
            <w:r>
              <w:rPr>
                <w:sz w:val="22"/>
              </w:rPr>
              <w:t>High</w:t>
            </w:r>
          </w:p>
        </w:tc>
      </w:tr>
      <w:tr w:rsidR="00375B26" w14:paraId="18797213" w14:textId="77777777">
        <w:tc>
          <w:tcPr>
            <w:tcW w:w="2929" w:type="dxa"/>
          </w:tcPr>
          <w:p w14:paraId="1EED8445" w14:textId="77777777" w:rsidR="00375B26" w:rsidRDefault="00000000">
            <w:pPr>
              <w:spacing w:before="20" w:after="20"/>
            </w:pPr>
            <w:r>
              <w:rPr>
                <w:sz w:val="22"/>
              </w:rPr>
              <w:t>Promo code validation at checkout</w:t>
            </w:r>
          </w:p>
        </w:tc>
        <w:tc>
          <w:tcPr>
            <w:tcW w:w="2929" w:type="dxa"/>
          </w:tcPr>
          <w:p w14:paraId="18F7FC72" w14:textId="77777777" w:rsidR="00375B26" w:rsidRDefault="00000000">
            <w:pPr>
              <w:spacing w:before="20" w:after="20"/>
            </w:pPr>
            <w:r>
              <w:rPr>
                <w:sz w:val="22"/>
              </w:rPr>
              <w:t>Frontend / Backend</w:t>
            </w:r>
          </w:p>
        </w:tc>
        <w:tc>
          <w:tcPr>
            <w:tcW w:w="2929" w:type="dxa"/>
          </w:tcPr>
          <w:p w14:paraId="7C9C6FC9" w14:textId="77777777" w:rsidR="00375B26" w:rsidRDefault="00000000">
            <w:pPr>
              <w:spacing w:before="20" w:after="20"/>
            </w:pPr>
            <w:r>
              <w:rPr>
                <w:sz w:val="22"/>
              </w:rPr>
              <w:t>Medium</w:t>
            </w:r>
          </w:p>
        </w:tc>
      </w:tr>
      <w:tr w:rsidR="00375B26" w14:paraId="2A1A1FB3" w14:textId="77777777">
        <w:tc>
          <w:tcPr>
            <w:tcW w:w="2929" w:type="dxa"/>
          </w:tcPr>
          <w:p w14:paraId="061A06B7" w14:textId="77777777" w:rsidR="00375B26" w:rsidRDefault="00000000">
            <w:pPr>
              <w:spacing w:before="20" w:after="20"/>
            </w:pPr>
            <w:r>
              <w:rPr>
                <w:sz w:val="22"/>
              </w:rPr>
              <w:t>Order tracking via Leopards Courier tracking number</w:t>
            </w:r>
          </w:p>
        </w:tc>
        <w:tc>
          <w:tcPr>
            <w:tcW w:w="2929" w:type="dxa"/>
          </w:tcPr>
          <w:p w14:paraId="2F805CB8" w14:textId="77777777" w:rsidR="00375B26" w:rsidRDefault="00000000">
            <w:pPr>
              <w:spacing w:before="20" w:after="20"/>
            </w:pPr>
            <w:r>
              <w:rPr>
                <w:sz w:val="22"/>
              </w:rPr>
              <w:t>Frontend / Backend</w:t>
            </w:r>
          </w:p>
        </w:tc>
        <w:tc>
          <w:tcPr>
            <w:tcW w:w="2929" w:type="dxa"/>
          </w:tcPr>
          <w:p w14:paraId="6A71C832" w14:textId="77777777" w:rsidR="00375B26" w:rsidRDefault="00000000">
            <w:pPr>
              <w:spacing w:before="20" w:after="20"/>
            </w:pPr>
            <w:r>
              <w:rPr>
                <w:sz w:val="22"/>
              </w:rPr>
              <w:t>High</w:t>
            </w:r>
          </w:p>
        </w:tc>
      </w:tr>
      <w:tr w:rsidR="00375B26" w14:paraId="01F2939B" w14:textId="77777777">
        <w:tc>
          <w:tcPr>
            <w:tcW w:w="2929" w:type="dxa"/>
          </w:tcPr>
          <w:p w14:paraId="473EE155" w14:textId="77777777" w:rsidR="00375B26" w:rsidRDefault="00000000">
            <w:pPr>
              <w:spacing w:before="20" w:after="20"/>
            </w:pPr>
            <w:r>
              <w:rPr>
                <w:sz w:val="22"/>
              </w:rPr>
              <w:t>Customer review and star rating submission</w:t>
            </w:r>
          </w:p>
        </w:tc>
        <w:tc>
          <w:tcPr>
            <w:tcW w:w="2929" w:type="dxa"/>
          </w:tcPr>
          <w:p w14:paraId="52574269" w14:textId="77777777" w:rsidR="00375B26" w:rsidRDefault="00000000">
            <w:pPr>
              <w:spacing w:before="20" w:after="20"/>
            </w:pPr>
            <w:r>
              <w:rPr>
                <w:sz w:val="22"/>
              </w:rPr>
              <w:t>Frontend / Backend</w:t>
            </w:r>
          </w:p>
        </w:tc>
        <w:tc>
          <w:tcPr>
            <w:tcW w:w="2929" w:type="dxa"/>
          </w:tcPr>
          <w:p w14:paraId="789B8963" w14:textId="77777777" w:rsidR="00375B26" w:rsidRDefault="00000000">
            <w:pPr>
              <w:spacing w:before="20" w:after="20"/>
            </w:pPr>
            <w:r>
              <w:rPr>
                <w:sz w:val="22"/>
              </w:rPr>
              <w:t>Medium</w:t>
            </w:r>
          </w:p>
        </w:tc>
      </w:tr>
      <w:tr w:rsidR="00375B26" w14:paraId="43496A3D" w14:textId="77777777">
        <w:tc>
          <w:tcPr>
            <w:tcW w:w="2929" w:type="dxa"/>
          </w:tcPr>
          <w:p w14:paraId="52153F81" w14:textId="77777777" w:rsidR="00375B26" w:rsidRDefault="00000000">
            <w:pPr>
              <w:spacing w:before="20" w:after="20"/>
            </w:pPr>
            <w:r/>
            <w:r>
              <w:rPr>
                <w:rFonts w:ascii="Times New Roman" w:hAnsi="Times New Roman"/>
                <w:sz w:val="22"/>
              </w:rPr>
              <w:t>AI Foot Size Finder (YOLOv8 + CV pipeline)</w:t>
            </w:r>
          </w:p>
        </w:tc>
        <w:tc>
          <w:tcPr>
            <w:tcW w:w="2929" w:type="dxa"/>
          </w:tcPr>
          <w:p w14:paraId="1432196D" w14:textId="77777777" w:rsidR="00375B26" w:rsidRDefault="00000000">
            <w:pPr>
              <w:spacing w:before="20" w:after="20"/>
            </w:pPr>
            <w:r/>
            <w:r>
              <w:rPr>
                <w:rFonts w:ascii="Times New Roman" w:hAnsi="Times New Roman"/>
                <w:sz w:val="22"/>
              </w:rPr>
              <w:t>Frontend / FastAPI AI Service</w:t>
            </w:r>
          </w:p>
        </w:tc>
        <w:tc>
          <w:tcPr>
            <w:tcW w:w="2929" w:type="dxa"/>
          </w:tcPr>
          <w:p w14:paraId="610621BE" w14:textId="77777777" w:rsidR="00375B26" w:rsidRDefault="00000000">
            <w:pPr>
              <w:spacing w:before="20" w:after="20"/>
            </w:pPr>
            <w:r/>
            <w:r>
              <w:rPr>
                <w:rFonts w:ascii="Times New Roman" w:hAnsi="Times New Roman"/>
                <w:sz w:val="22"/>
              </w:rPr>
              <w:t>High</w:t>
            </w:r>
          </w:p>
        </w:tc>
      </w:tr>
      <w:tr w:rsidR="00375B26" w14:paraId="4D9B6EE1" w14:textId="77777777">
        <w:tc>
          <w:tcPr>
            <w:tcW w:w="2929" w:type="dxa"/>
          </w:tcPr>
          <w:p w14:paraId="727D756E" w14:textId="77777777" w:rsidR="00375B26" w:rsidRDefault="00000000">
            <w:pPr>
              <w:spacing w:before="20" w:after="20"/>
            </w:pPr>
            <w:r>
              <w:rPr>
                <w:sz w:val="22"/>
              </w:rPr>
              <w:t>Outfit Matcher (style recommendation engine)</w:t>
            </w:r>
          </w:p>
        </w:tc>
        <w:tc>
          <w:tcPr>
            <w:tcW w:w="2929" w:type="dxa"/>
          </w:tcPr>
          <w:p w14:paraId="520F03E8" w14:textId="77777777" w:rsidR="00375B26" w:rsidRDefault="00000000">
            <w:pPr>
              <w:spacing w:before="20" w:after="20"/>
            </w:pPr>
            <w:r>
              <w:rPr>
                <w:sz w:val="22"/>
              </w:rPr>
              <w:t>Frontend / FastAPI</w:t>
            </w:r>
          </w:p>
        </w:tc>
        <w:tc>
          <w:tcPr>
            <w:tcW w:w="2929" w:type="dxa"/>
          </w:tcPr>
          <w:p w14:paraId="2515BA5E" w14:textId="77777777" w:rsidR="00375B26" w:rsidRDefault="00000000">
            <w:pPr>
              <w:spacing w:before="20" w:after="20"/>
            </w:pPr>
            <w:r>
              <w:rPr>
                <w:sz w:val="22"/>
              </w:rPr>
              <w:t>Medium</w:t>
            </w:r>
          </w:p>
        </w:tc>
      </w:tr>
      <w:tr w:rsidR="00375B26" w14:paraId="697FB227" w14:textId="77777777">
        <w:tc>
          <w:tcPr>
            <w:tcW w:w="2929" w:type="dxa"/>
          </w:tcPr>
          <w:p w14:paraId="5EF9998F" w14:textId="77777777" w:rsidR="00375B26" w:rsidRDefault="00000000">
            <w:pPr>
              <w:spacing w:before="20" w:after="20"/>
            </w:pPr>
            <w:r>
              <w:rPr>
                <w:sz w:val="22"/>
              </w:rPr>
              <w:lastRenderedPageBreak/>
              <w:t>Admin dashboard with KPI charts</w:t>
            </w:r>
          </w:p>
        </w:tc>
        <w:tc>
          <w:tcPr>
            <w:tcW w:w="2929" w:type="dxa"/>
          </w:tcPr>
          <w:p w14:paraId="2884EB67" w14:textId="77777777" w:rsidR="00375B26" w:rsidRDefault="00000000">
            <w:pPr>
              <w:spacing w:before="20" w:after="20"/>
            </w:pPr>
            <w:r>
              <w:rPr>
                <w:sz w:val="22"/>
              </w:rPr>
              <w:t>Admin Frontend</w:t>
            </w:r>
          </w:p>
        </w:tc>
        <w:tc>
          <w:tcPr>
            <w:tcW w:w="2929" w:type="dxa"/>
          </w:tcPr>
          <w:p w14:paraId="0E4789D7" w14:textId="77777777" w:rsidR="00375B26" w:rsidRDefault="00000000">
            <w:pPr>
              <w:spacing w:before="20" w:after="20"/>
            </w:pPr>
            <w:r>
              <w:rPr>
                <w:sz w:val="22"/>
              </w:rPr>
              <w:t>High</w:t>
            </w:r>
          </w:p>
        </w:tc>
      </w:tr>
      <w:tr w:rsidR="00375B26" w14:paraId="01F11618" w14:textId="77777777">
        <w:tc>
          <w:tcPr>
            <w:tcW w:w="2929" w:type="dxa"/>
          </w:tcPr>
          <w:p w14:paraId="62E27315" w14:textId="77777777" w:rsidR="00375B26" w:rsidRDefault="00000000">
            <w:pPr>
              <w:spacing w:before="20" w:after="20"/>
            </w:pPr>
            <w:r>
              <w:rPr>
                <w:sz w:val="22"/>
              </w:rPr>
              <w:t>Product and category CRUD management</w:t>
            </w:r>
          </w:p>
        </w:tc>
        <w:tc>
          <w:tcPr>
            <w:tcW w:w="2929" w:type="dxa"/>
          </w:tcPr>
          <w:p w14:paraId="2465E291" w14:textId="77777777" w:rsidR="00375B26" w:rsidRDefault="00000000">
            <w:pPr>
              <w:spacing w:before="20" w:after="20"/>
            </w:pPr>
            <w:r>
              <w:rPr>
                <w:sz w:val="22"/>
              </w:rPr>
              <w:t>Admin Frontend / Backend</w:t>
            </w:r>
          </w:p>
        </w:tc>
        <w:tc>
          <w:tcPr>
            <w:tcW w:w="2929" w:type="dxa"/>
          </w:tcPr>
          <w:p w14:paraId="73B1AAC4" w14:textId="77777777" w:rsidR="00375B26" w:rsidRDefault="00000000">
            <w:pPr>
              <w:spacing w:before="20" w:after="20"/>
            </w:pPr>
            <w:r>
              <w:rPr>
                <w:sz w:val="22"/>
              </w:rPr>
              <w:t>High</w:t>
            </w:r>
          </w:p>
        </w:tc>
      </w:tr>
      <w:tr w:rsidR="00375B26" w14:paraId="7634DC2E" w14:textId="77777777">
        <w:tc>
          <w:tcPr>
            <w:tcW w:w="2929" w:type="dxa"/>
          </w:tcPr>
          <w:p w14:paraId="18E957FC" w14:textId="77777777" w:rsidR="00375B26" w:rsidRDefault="00000000">
            <w:pPr>
              <w:spacing w:before="20" w:after="20"/>
            </w:pPr>
            <w:r>
              <w:rPr>
                <w:sz w:val="22"/>
              </w:rPr>
              <w:t>Order processing and status management</w:t>
            </w:r>
          </w:p>
        </w:tc>
        <w:tc>
          <w:tcPr>
            <w:tcW w:w="2929" w:type="dxa"/>
          </w:tcPr>
          <w:p w14:paraId="4AE11A0B" w14:textId="77777777" w:rsidR="00375B26" w:rsidRDefault="00000000">
            <w:pPr>
              <w:spacing w:before="20" w:after="20"/>
            </w:pPr>
            <w:r>
              <w:rPr>
                <w:sz w:val="22"/>
              </w:rPr>
              <w:t>Admin Frontend / Backend</w:t>
            </w:r>
          </w:p>
        </w:tc>
        <w:tc>
          <w:tcPr>
            <w:tcW w:w="2929" w:type="dxa"/>
          </w:tcPr>
          <w:p w14:paraId="38B0EB04" w14:textId="77777777" w:rsidR="00375B26" w:rsidRDefault="00000000">
            <w:pPr>
              <w:spacing w:before="20" w:after="20"/>
            </w:pPr>
            <w:r>
              <w:rPr>
                <w:sz w:val="22"/>
              </w:rPr>
              <w:t>High</w:t>
            </w:r>
          </w:p>
        </w:tc>
      </w:tr>
      <w:tr w:rsidR="00375B26" w14:paraId="206C0B6B" w14:textId="77777777">
        <w:tc>
          <w:tcPr>
            <w:tcW w:w="2929" w:type="dxa"/>
          </w:tcPr>
          <w:p w14:paraId="64EFC7D8" w14:textId="77777777" w:rsidR="00375B26" w:rsidRDefault="00000000">
            <w:pPr>
              <w:spacing w:before="20" w:after="20"/>
            </w:pPr>
            <w:r>
              <w:rPr>
                <w:sz w:val="22"/>
              </w:rPr>
              <w:t>Customer CRM view</w:t>
            </w:r>
          </w:p>
        </w:tc>
        <w:tc>
          <w:tcPr>
            <w:tcW w:w="2929" w:type="dxa"/>
          </w:tcPr>
          <w:p w14:paraId="5DD2A27A" w14:textId="77777777" w:rsidR="00375B26" w:rsidRDefault="00000000">
            <w:pPr>
              <w:spacing w:before="20" w:after="20"/>
            </w:pPr>
            <w:r>
              <w:rPr>
                <w:sz w:val="22"/>
              </w:rPr>
              <w:t>Admin Frontend / Backend</w:t>
            </w:r>
          </w:p>
        </w:tc>
        <w:tc>
          <w:tcPr>
            <w:tcW w:w="2929" w:type="dxa"/>
          </w:tcPr>
          <w:p w14:paraId="74B00992" w14:textId="77777777" w:rsidR="00375B26" w:rsidRDefault="00000000">
            <w:pPr>
              <w:spacing w:before="20" w:after="20"/>
            </w:pPr>
            <w:r>
              <w:rPr>
                <w:sz w:val="22"/>
              </w:rPr>
              <w:t>Medium</w:t>
            </w:r>
          </w:p>
        </w:tc>
      </w:tr>
      <w:tr w:rsidR="00375B26" w14:paraId="11219B6C" w14:textId="77777777">
        <w:tc>
          <w:tcPr>
            <w:tcW w:w="2929" w:type="dxa"/>
          </w:tcPr>
          <w:p w14:paraId="6BFED891" w14:textId="77777777" w:rsidR="00375B26" w:rsidRDefault="00000000">
            <w:pPr>
              <w:spacing w:before="20" w:after="20"/>
            </w:pPr>
            <w:r>
              <w:rPr>
                <w:sz w:val="22"/>
              </w:rPr>
              <w:t>Investment and expense ledger</w:t>
            </w:r>
          </w:p>
        </w:tc>
        <w:tc>
          <w:tcPr>
            <w:tcW w:w="2929" w:type="dxa"/>
          </w:tcPr>
          <w:p w14:paraId="2AC72492" w14:textId="77777777" w:rsidR="00375B26" w:rsidRDefault="00000000">
            <w:pPr>
              <w:spacing w:before="20" w:after="20"/>
            </w:pPr>
            <w:r>
              <w:rPr>
                <w:sz w:val="22"/>
              </w:rPr>
              <w:t>Admin Frontend / Backend</w:t>
            </w:r>
          </w:p>
        </w:tc>
        <w:tc>
          <w:tcPr>
            <w:tcW w:w="2929" w:type="dxa"/>
          </w:tcPr>
          <w:p w14:paraId="34D2AC1D" w14:textId="77777777" w:rsidR="00375B26" w:rsidRDefault="00000000">
            <w:pPr>
              <w:spacing w:before="20" w:after="20"/>
            </w:pPr>
            <w:r>
              <w:rPr>
                <w:sz w:val="22"/>
              </w:rPr>
              <w:t>Medium</w:t>
            </w:r>
          </w:p>
        </w:tc>
      </w:tr>
      <w:tr w:rsidR="00375B26" w14:paraId="190772B8" w14:textId="77777777">
        <w:tc>
          <w:tcPr>
            <w:tcW w:w="2929" w:type="dxa"/>
          </w:tcPr>
          <w:p w14:paraId="51542B44" w14:textId="77777777" w:rsidR="00375B26" w:rsidRDefault="00000000">
            <w:pPr>
              <w:spacing w:before="20" w:after="20"/>
            </w:pPr>
            <w:r>
              <w:rPr>
                <w:sz w:val="22"/>
              </w:rPr>
              <w:t>Analytics and revenue charts</w:t>
            </w:r>
          </w:p>
        </w:tc>
        <w:tc>
          <w:tcPr>
            <w:tcW w:w="2929" w:type="dxa"/>
          </w:tcPr>
          <w:p w14:paraId="250CAFEA" w14:textId="77777777" w:rsidR="00375B26" w:rsidRDefault="00000000">
            <w:pPr>
              <w:spacing w:before="20" w:after="20"/>
            </w:pPr>
            <w:r>
              <w:rPr>
                <w:sz w:val="22"/>
              </w:rPr>
              <w:t>Admin Frontend / Backend</w:t>
            </w:r>
          </w:p>
        </w:tc>
        <w:tc>
          <w:tcPr>
            <w:tcW w:w="2929" w:type="dxa"/>
          </w:tcPr>
          <w:p w14:paraId="72C5602C" w14:textId="77777777" w:rsidR="00375B26" w:rsidRDefault="00000000">
            <w:pPr>
              <w:spacing w:before="20" w:after="20"/>
            </w:pPr>
            <w:r>
              <w:rPr>
                <w:sz w:val="22"/>
              </w:rPr>
              <w:t>Medium</w:t>
            </w:r>
          </w:p>
        </w:tc>
      </w:tr>
      <w:tr w:rsidR="00375B26" w14:paraId="5183F45A" w14:textId="77777777">
        <w:tc>
          <w:tcPr>
            <w:tcW w:w="2929" w:type="dxa"/>
          </w:tcPr>
          <w:p w14:paraId="4DC8C4B3" w14:textId="77777777" w:rsidR="00375B26" w:rsidRDefault="00000000">
            <w:pPr>
              <w:spacing w:before="20" w:after="20"/>
            </w:pPr>
            <w:r>
              <w:rPr>
                <w:sz w:val="22"/>
              </w:rPr>
              <w:t>Promo code management</w:t>
            </w:r>
          </w:p>
        </w:tc>
        <w:tc>
          <w:tcPr>
            <w:tcW w:w="2929" w:type="dxa"/>
          </w:tcPr>
          <w:p w14:paraId="2A2EE849" w14:textId="77777777" w:rsidR="00375B26" w:rsidRDefault="00000000">
            <w:pPr>
              <w:spacing w:before="20" w:after="20"/>
            </w:pPr>
            <w:r>
              <w:rPr>
                <w:sz w:val="22"/>
              </w:rPr>
              <w:t>Admin Frontend / Backend</w:t>
            </w:r>
          </w:p>
        </w:tc>
        <w:tc>
          <w:tcPr>
            <w:tcW w:w="2929" w:type="dxa"/>
          </w:tcPr>
          <w:p w14:paraId="64920984" w14:textId="77777777" w:rsidR="00375B26" w:rsidRDefault="00000000">
            <w:pPr>
              <w:spacing w:before="20" w:after="20"/>
            </w:pPr>
            <w:r>
              <w:rPr>
                <w:sz w:val="22"/>
              </w:rPr>
              <w:t>Medium</w:t>
            </w:r>
          </w:p>
        </w:tc>
      </w:tr>
      <w:tr w:rsidR="00375B26" w14:paraId="3577AD38" w14:textId="77777777">
        <w:tc>
          <w:tcPr>
            <w:tcW w:w="2929" w:type="dxa"/>
          </w:tcPr>
          <w:p w14:paraId="4E421402" w14:textId="77777777" w:rsidR="00375B26" w:rsidRDefault="00000000">
            <w:pPr>
              <w:spacing w:before="20" w:after="20"/>
            </w:pPr>
            <w:r>
              <w:rPr>
                <w:sz w:val="22"/>
              </w:rPr>
              <w:t>Multi-admin RBAC (superadmin / manager)</w:t>
            </w:r>
          </w:p>
        </w:tc>
        <w:tc>
          <w:tcPr>
            <w:tcW w:w="2929" w:type="dxa"/>
          </w:tcPr>
          <w:p w14:paraId="58067F78" w14:textId="77777777" w:rsidR="00375B26" w:rsidRDefault="00000000">
            <w:pPr>
              <w:spacing w:before="20" w:after="20"/>
            </w:pPr>
            <w:r>
              <w:rPr>
                <w:sz w:val="22"/>
              </w:rPr>
              <w:t>Backend</w:t>
            </w:r>
          </w:p>
        </w:tc>
        <w:tc>
          <w:tcPr>
            <w:tcW w:w="2929" w:type="dxa"/>
          </w:tcPr>
          <w:p w14:paraId="0C550A45" w14:textId="77777777" w:rsidR="00375B26" w:rsidRDefault="00000000">
            <w:pPr>
              <w:spacing w:before="20" w:after="20"/>
            </w:pPr>
            <w:r>
              <w:rPr>
                <w:sz w:val="22"/>
              </w:rPr>
              <w:t>Medium</w:t>
            </w:r>
          </w:p>
        </w:tc>
      </w:tr>
    </w:tbl>
    <w:p w14:paraId="4B3D0101" w14:textId="77777777" w:rsidR="00375B26" w:rsidRDefault="00000000">
      <w:pPr>
        <w:spacing w:before="40" w:after="200"/>
        <w:jc w:val="center"/>
      </w:pPr>
      <w:r>
        <w:rPr>
          <w:i/>
          <w:sz w:val="22"/>
        </w:rPr>
        <w:t>Table 3 - Product Feature Priority Matrix</w:t>
      </w:r>
    </w:p>
    <w:p w14:paraId="7E5C5E06" w14:textId="77777777" w:rsidR="00375B26" w:rsidRDefault="00000000">
      <w:pPr>
        <w:spacing w:before="200" w:after="80" w:line="420" w:lineRule="exact"/>
        <w:jc w:val="left"/>
      </w:pPr>
      <w:r>
        <w:rPr>
          <w:b/>
          <w:sz w:val="28"/>
        </w:rPr>
        <w:t>2.3 User Classes and Characteristics</w:t>
      </w:r>
    </w:p>
    <w:p w14:paraId="38900424" w14:textId="1C095231" w:rsidR="00375B26" w:rsidRDefault="00000000">
      <w:pPr>
        <w:spacing w:before="160" w:after="60" w:line="360" w:lineRule="exact"/>
        <w:jc w:val="left"/>
      </w:pPr>
      <w:r>
        <w:rPr>
          <w:b/>
        </w:rPr>
        <w:t xml:space="preserve">2.3.1 Customer </w:t>
      </w:r>
    </w:p>
    <w:p w14:paraId="07FBAB94" w14:textId="77777777" w:rsidR="00375B26" w:rsidRDefault="00000000">
      <w:r>
        <w:t>The primary end user who browses the catalogue, places orders, and uses AI features. Customers may be of any age with basic browser literacy. Customers do not hold accounts: all core shopping functions, including checkout and reviews, are available as a guest. Customers may optionally subscribe to the Heritage Club.</w:t>
      </w:r>
    </w:p>
    <w:p w14:paraId="5CF1FFB7" w14:textId="77777777" w:rsidR="00375B26" w:rsidRDefault="00000000">
      <w:pPr>
        <w:spacing w:before="160" w:after="60" w:line="360" w:lineRule="exact"/>
        <w:jc w:val="left"/>
      </w:pPr>
      <w:r>
        <w:rPr>
          <w:b/>
        </w:rPr>
        <w:t>2.3.2 Administrator (Superadmin)</w:t>
      </w:r>
    </w:p>
    <w:p w14:paraId="4AEBFD1A" w14:textId="77777777" w:rsidR="00375B26" w:rsidRDefault="00000000">
      <w:r>
        <w:t>A privileged user with full access to every section of the admin panel including credential management, product CRUD, order updates, analytics, investment tracking, and store configuration. Only one superadmin account exists by default; the superadmin may promote other users to the Manager role.</w:t>
      </w:r>
    </w:p>
    <w:p w14:paraId="5A599E51" w14:textId="77777777" w:rsidR="00375B26" w:rsidRDefault="00000000">
      <w:pPr>
        <w:spacing w:before="160" w:after="60" w:line="360" w:lineRule="exact"/>
        <w:jc w:val="left"/>
      </w:pPr>
      <w:r>
        <w:rPr>
          <w:b/>
        </w:rPr>
        <w:t>2.3.3 Manager</w:t>
      </w:r>
    </w:p>
    <w:p w14:paraId="3B1B7B64" w14:textId="77777777" w:rsidR="00375B26" w:rsidRDefault="00000000">
      <w:r>
        <w:t>A limited-privilege admin who can manage products, process orders, and view analytics, but cannot modify admin credentials, store settings, or the investment ledger. Manager accounts are created and revoked exclusively by the Superadmin.</w:t>
      </w:r>
    </w:p>
    <w:p w14:paraId="28598FBC" w14:textId="77777777" w:rsidR="00375B26" w:rsidRDefault="00000000">
      <w:pPr>
        <w:spacing w:before="200" w:after="80" w:line="420" w:lineRule="exact"/>
        <w:jc w:val="left"/>
      </w:pPr>
      <w:r>
        <w:rPr>
          <w:b/>
          <w:sz w:val="28"/>
        </w:rPr>
        <w:t>2.4 Operating Environment</w:t>
      </w:r>
    </w:p>
    <w:tbl>
      <w:tblPr>
        <w:tblStyle w:val="TableGrid"/>
        <w:tblW w:w="0" w:type="auto"/>
        <w:tblLook w:val="04A0" w:firstRow="1" w:lastRow="0" w:firstColumn="1" w:lastColumn="0" w:noHBand="0" w:noVBand="1"/>
      </w:tblPr>
      <w:tblGrid>
        <w:gridCol w:w="4394"/>
        <w:gridCol w:w="4394"/>
      </w:tblGrid>
      <w:tr w:rsidR="00375B26" w14:paraId="276F9A08" w14:textId="77777777">
        <w:tc>
          <w:tcPr>
            <w:tcW w:w="4394" w:type="dxa"/>
            <w:shd w:val="clear" w:color="auto" w:fill="D9D9D9"/>
          </w:tcPr>
          <w:p w14:paraId="0EEBE210" w14:textId="77777777" w:rsidR="00375B26" w:rsidRDefault="00000000">
            <w:pPr>
              <w:jc w:val="center"/>
            </w:pPr>
            <w:r>
              <w:rPr>
                <w:b/>
                <w:sz w:val="22"/>
              </w:rPr>
              <w:t>Component</w:t>
            </w:r>
          </w:p>
        </w:tc>
        <w:tc>
          <w:tcPr>
            <w:tcW w:w="4394" w:type="dxa"/>
            <w:shd w:val="clear" w:color="auto" w:fill="D9D9D9"/>
          </w:tcPr>
          <w:p w14:paraId="0A4C2D39" w14:textId="77777777" w:rsidR="00375B26" w:rsidRDefault="00000000">
            <w:pPr>
              <w:jc w:val="center"/>
            </w:pPr>
            <w:r>
              <w:rPr>
                <w:b/>
                <w:sz w:val="22"/>
              </w:rPr>
              <w:t>Specification</w:t>
            </w:r>
          </w:p>
        </w:tc>
      </w:tr>
      <w:tr w:rsidR="00375B26" w14:paraId="1688CF4D" w14:textId="77777777">
        <w:tc>
          <w:tcPr>
            <w:tcW w:w="4394" w:type="dxa"/>
          </w:tcPr>
          <w:p w14:paraId="7F74F2D4" w14:textId="77777777" w:rsidR="00375B26" w:rsidRDefault="00000000">
            <w:pPr>
              <w:spacing w:before="20" w:after="20"/>
            </w:pPr>
            <w:r>
              <w:rPr>
                <w:sz w:val="22"/>
              </w:rPr>
              <w:lastRenderedPageBreak/>
              <w:t>Frontend Browsers</w:t>
            </w:r>
          </w:p>
        </w:tc>
        <w:tc>
          <w:tcPr>
            <w:tcW w:w="4394" w:type="dxa"/>
          </w:tcPr>
          <w:p w14:paraId="4494AB9F" w14:textId="77777777" w:rsidR="00375B26" w:rsidRDefault="00000000">
            <w:pPr>
              <w:spacing w:before="20" w:after="20"/>
            </w:pPr>
            <w:r>
              <w:rPr>
                <w:sz w:val="22"/>
              </w:rPr>
              <w:t>Chrome 110+, Firefox 110+, Edge 110+, Safari 16+</w:t>
            </w:r>
          </w:p>
        </w:tc>
      </w:tr>
      <w:tr w:rsidR="00375B26" w14:paraId="785AD1E8" w14:textId="77777777">
        <w:tc>
          <w:tcPr>
            <w:tcW w:w="4394" w:type="dxa"/>
          </w:tcPr>
          <w:p w14:paraId="19857CF7" w14:textId="77777777" w:rsidR="00375B26" w:rsidRDefault="00000000">
            <w:pPr>
              <w:spacing w:before="20" w:after="20"/>
            </w:pPr>
            <w:r>
              <w:rPr>
                <w:sz w:val="22"/>
              </w:rPr>
              <w:t>Mobile Browsers</w:t>
            </w:r>
          </w:p>
        </w:tc>
        <w:tc>
          <w:tcPr>
            <w:tcW w:w="4394" w:type="dxa"/>
          </w:tcPr>
          <w:p w14:paraId="3117C7DA" w14:textId="77777777" w:rsidR="00375B26" w:rsidRDefault="00000000">
            <w:pPr>
              <w:spacing w:before="20" w:after="20"/>
            </w:pPr>
            <w:r>
              <w:rPr>
                <w:sz w:val="22"/>
              </w:rPr>
              <w:t>Android Chrome 110+, iOS Safari 16+</w:t>
            </w:r>
          </w:p>
        </w:tc>
      </w:tr>
      <w:tr w:rsidR="00375B26" w14:paraId="585C08B7" w14:textId="77777777">
        <w:tc>
          <w:tcPr>
            <w:tcW w:w="4394" w:type="dxa"/>
          </w:tcPr>
          <w:p w14:paraId="4F3397B5" w14:textId="77777777" w:rsidR="00375B26" w:rsidRDefault="00000000">
            <w:pPr>
              <w:spacing w:before="20" w:after="20"/>
            </w:pPr>
            <w:r>
              <w:rPr>
                <w:sz w:val="22"/>
              </w:rPr>
              <w:t>Frontend Runtime</w:t>
            </w:r>
          </w:p>
        </w:tc>
        <w:tc>
          <w:tcPr>
            <w:tcW w:w="4394" w:type="dxa"/>
          </w:tcPr>
          <w:p w14:paraId="094FE049" w14:textId="77777777" w:rsidR="00375B26" w:rsidRDefault="00000000">
            <w:pPr>
              <w:spacing w:before="20" w:after="20"/>
            </w:pPr>
            <w:r>
              <w:rPr>
                <w:sz w:val="22"/>
              </w:rPr>
              <w:t>React 18, TypeScript 5.5, Vite 5, TailwindCSS 3</w:t>
            </w:r>
          </w:p>
        </w:tc>
      </w:tr>
      <w:tr w:rsidR="00375B26" w14:paraId="020D445C" w14:textId="77777777">
        <w:tc>
          <w:tcPr>
            <w:tcW w:w="4394" w:type="dxa"/>
          </w:tcPr>
          <w:p w14:paraId="5DC73729" w14:textId="77777777" w:rsidR="00375B26" w:rsidRDefault="00000000">
            <w:pPr>
              <w:spacing w:before="20" w:after="20"/>
            </w:pPr>
            <w:r>
              <w:rPr>
                <w:sz w:val="22"/>
              </w:rPr>
              <w:t>Backend Runtime</w:t>
            </w:r>
          </w:p>
        </w:tc>
        <w:tc>
          <w:tcPr>
            <w:tcW w:w="4394" w:type="dxa"/>
          </w:tcPr>
          <w:p w14:paraId="3E9C0233" w14:textId="77777777" w:rsidR="00375B26" w:rsidRDefault="00000000">
            <w:pPr>
              <w:spacing w:before="20" w:after="20"/>
            </w:pPr>
            <w:r>
              <w:rPr>
                <w:sz w:val="22"/>
              </w:rPr>
              <w:t>Node.js 20 LTS, Express 4, TypeScript 5.5</w:t>
            </w:r>
          </w:p>
        </w:tc>
      </w:tr>
      <w:tr w:rsidR="00375B26" w14:paraId="21A4FCE2" w14:textId="77777777">
        <w:tc>
          <w:tcPr>
            <w:tcW w:w="4394" w:type="dxa"/>
          </w:tcPr>
          <w:p w14:paraId="52042B21" w14:textId="77777777" w:rsidR="00375B26" w:rsidRDefault="00000000">
            <w:pPr>
              <w:spacing w:before="20" w:after="20"/>
            </w:pPr>
            <w:r>
              <w:rPr>
                <w:sz w:val="22"/>
              </w:rPr>
              <w:t>AI Service Runtime</w:t>
            </w:r>
          </w:p>
        </w:tc>
        <w:tc>
          <w:tcPr>
            <w:tcW w:w="4394" w:type="dxa"/>
          </w:tcPr>
          <w:p w14:paraId="04F76331" w14:textId="77777777" w:rsidR="00375B26" w:rsidRDefault="00000000">
            <w:pPr>
              <w:spacing w:before="20" w:after="20"/>
            </w:pPr>
            <w:r>
              <w:rPr>
                <w:sz w:val="22"/>
              </w:rPr>
              <w:t>Python 3.10+, FastAPI 0.111, Uvicorn 0.30</w:t>
            </w:r>
          </w:p>
        </w:tc>
      </w:tr>
      <w:tr w:rsidR="00375B26" w14:paraId="2F3C3064" w14:textId="77777777">
        <w:tc>
          <w:tcPr>
            <w:tcW w:w="4394" w:type="dxa"/>
          </w:tcPr>
          <w:p w14:paraId="518638C7" w14:textId="77777777" w:rsidR="00375B26" w:rsidRDefault="00000000">
            <w:pPr>
              <w:spacing w:before="20" w:after="20"/>
            </w:pPr>
            <w:r>
              <w:rPr>
                <w:sz w:val="22"/>
              </w:rPr>
              <w:t>Database</w:t>
            </w:r>
          </w:p>
        </w:tc>
        <w:tc>
          <w:tcPr>
            <w:tcW w:w="4394" w:type="dxa"/>
          </w:tcPr>
          <w:p w14:paraId="253CF97E" w14:textId="77777777" w:rsidR="00375B26" w:rsidRDefault="00000000">
            <w:pPr>
              <w:spacing w:before="20" w:after="20"/>
            </w:pPr>
            <w:r>
              <w:rPr>
                <w:sz w:val="22"/>
              </w:rPr>
              <w:t>MongoDB Atlas (M0+); Mongoose 8 ODM</w:t>
            </w:r>
          </w:p>
        </w:tc>
      </w:tr>
      <w:tr w:rsidR="00375B26" w14:paraId="1C861731" w14:textId="77777777">
        <w:tc>
          <w:tcPr>
            <w:tcW w:w="4394" w:type="dxa"/>
          </w:tcPr>
          <w:p w14:paraId="6E44A3C4" w14:textId="77777777" w:rsidR="00375B26" w:rsidRDefault="00000000">
            <w:pPr>
              <w:spacing w:before="20" w:after="20"/>
            </w:pPr>
            <w:r>
              <w:rPr>
                <w:sz w:val="22"/>
              </w:rPr>
              <w:t>Server OS</w:t>
            </w:r>
          </w:p>
        </w:tc>
        <w:tc>
          <w:tcPr>
            <w:tcW w:w="4394" w:type="dxa"/>
          </w:tcPr>
          <w:p w14:paraId="5A4B79A2" w14:textId="77777777" w:rsidR="00375B26" w:rsidRDefault="00000000">
            <w:pPr>
              <w:spacing w:before="20" w:after="20"/>
            </w:pPr>
            <w:r>
              <w:rPr>
                <w:sz w:val="22"/>
              </w:rPr>
              <w:t>Windows 10/11 (development); Linux (production)</w:t>
            </w:r>
          </w:p>
        </w:tc>
      </w:tr>
      <w:tr w:rsidR="00375B26" w14:paraId="1497341E" w14:textId="77777777">
        <w:tc>
          <w:tcPr>
            <w:tcW w:w="4394" w:type="dxa"/>
          </w:tcPr>
          <w:p w14:paraId="5F347662" w14:textId="77777777" w:rsidR="00375B26" w:rsidRDefault="00000000">
            <w:pPr>
              <w:spacing w:before="20" w:after="20"/>
            </w:pPr>
            <w:r>
              <w:rPr>
                <w:sz w:val="22"/>
              </w:rPr>
              <w:t>Network</w:t>
            </w:r>
          </w:p>
        </w:tc>
        <w:tc>
          <w:tcPr>
            <w:tcW w:w="4394" w:type="dxa"/>
          </w:tcPr>
          <w:p w14:paraId="7AAE87A8" w14:textId="77777777" w:rsidR="00375B26" w:rsidRDefault="00000000">
            <w:pPr>
              <w:spacing w:before="20" w:after="20"/>
            </w:pPr>
            <w:r>
              <w:rPr>
                <w:sz w:val="22"/>
              </w:rPr>
              <w:t>HTTPS in production; HTTP in local LAN development</w:t>
            </w:r>
          </w:p>
        </w:tc>
      </w:tr>
      <w:tr w:rsidR="00375B26" w14:paraId="551EF99E" w14:textId="77777777">
        <w:tc>
          <w:tcPr>
            <w:tcW w:w="4394" w:type="dxa"/>
          </w:tcPr>
          <w:p w14:paraId="07B70E96" w14:textId="77777777" w:rsidR="00375B26" w:rsidRDefault="00000000">
            <w:pPr>
              <w:spacing w:before="20" w:after="20"/>
            </w:pPr>
            <w:r/>
            <w:r>
              <w:rPr>
                <w:rFonts w:ascii="Times New Roman" w:hAnsi="Times New Roman"/>
                <w:sz w:val="22"/>
              </w:rPr>
              <w:t>Camera / Imaging</w:t>
            </w:r>
          </w:p>
        </w:tc>
        <w:tc>
          <w:tcPr>
            <w:tcW w:w="4394" w:type="dxa"/>
          </w:tcPr>
          <w:p w14:paraId="14B74000" w14:textId="77777777" w:rsidR="00375B26" w:rsidRDefault="00000000">
            <w:pPr>
              <w:spacing w:before="20" w:after="20"/>
            </w:pPr>
            <w:r/>
            <w:r>
              <w:rPr>
                <w:rFonts w:ascii="Times New Roman" w:hAnsi="Times New Roman"/>
                <w:sz w:val="22"/>
              </w:rPr>
              <w:t>High-resolution device camera capture or photo gallery upload via standard file input</w:t>
            </w:r>
          </w:p>
        </w:tc>
      </w:tr>
    </w:tbl>
    <w:p w14:paraId="205B1664" w14:textId="77777777" w:rsidR="00375B26" w:rsidRDefault="00000000">
      <w:pPr>
        <w:spacing w:before="40" w:after="200"/>
        <w:jc w:val="center"/>
      </w:pPr>
      <w:r>
        <w:rPr>
          <w:i/>
          <w:sz w:val="22"/>
        </w:rPr>
        <w:t>Table 4 - Operating Environment</w:t>
      </w:r>
    </w:p>
    <w:p w14:paraId="6176B4B2" w14:textId="77777777" w:rsidR="00375B26" w:rsidRDefault="00000000">
      <w:pPr>
        <w:spacing w:before="200" w:after="80" w:line="420" w:lineRule="exact"/>
        <w:jc w:val="left"/>
      </w:pPr>
      <w:r>
        <w:rPr>
          <w:b/>
          <w:sz w:val="28"/>
        </w:rPr>
        <w:t>2.5 Design and Implementation Constraints</w:t>
      </w:r>
    </w:p>
    <w:p w14:paraId="21FEFD9D" w14:textId="77777777" w:rsidR="00375B26" w:rsidRDefault="00000000">
      <w:pPr>
        <w:pStyle w:val="ListBullet"/>
        <w:spacing w:after="60"/>
        <w:ind w:left="680"/>
      </w:pPr>
      <w:r>
        <w:t>CON-01: The system MUST support Cash-on-Delivery (COD) as the primary payment method due to limited credit-card penetration in Pakistan.</w:t>
      </w:r>
    </w:p>
    <w:p w14:paraId="4E54278E" w14:textId="77777777" w:rsidR="00375B26" w:rsidRDefault="00000000">
      <w:pPr>
        <w:pStyle w:val="ListBullet"/>
        <w:spacing w:after="60"/>
        <w:ind w:left="680"/>
      </w:pPr>
      <w:r>
        <w:t>CON-02: The AI foot-sizing service MUST operate fully locally with no third-party cloud vision API calls, preserving user privacy and eliminating per-call costs.</w:t>
      </w:r>
    </w:p>
    <w:p w14:paraId="0D7E6348" w14:textId="77777777" w:rsidR="00375B26" w:rsidRDefault="00000000">
      <w:pPr>
        <w:pStyle w:val="ListBullet"/>
        <w:spacing w:after="60"/>
        <w:ind w:left="680"/>
      </w:pPr>
      <w:r>
        <w:t>CON-03: All product images MUST be served from /uploads/ directory via Express static middleware.</w:t>
      </w:r>
    </w:p>
    <w:p w14:paraId="44B37BD3" w14:textId="77777777" w:rsidR="00375B26" w:rsidRDefault="00000000">
      <w:pPr>
        <w:pStyle w:val="ListBullet"/>
        <w:spacing w:after="60"/>
        <w:ind w:left="680"/>
      </w:pPr>
      <w:r>
        <w:t>CON-04: All application data MUST be persisted in MongoDB Atlas through the Mongoose ODM.</w:t>
      </w:r>
    </w:p>
    <w:p w14:paraId="34A2301C" w14:textId="77777777" w:rsidR="00375B26" w:rsidRDefault="00000000">
      <w:pPr>
        <w:pStyle w:val="ListBullet"/>
        <w:spacing w:after="60"/>
        <w:ind w:left="680"/>
      </w:pPr>
      <w:r>
        <w:t>CON-05: The frontend MUST be a single-page application (React Router v6) for fast navigation.</w:t>
      </w:r>
    </w:p>
    <w:p w14:paraId="4D1C6F93" w14:textId="77777777" w:rsidR="00375B26" w:rsidRDefault="00000000">
      <w:pPr>
        <w:pStyle w:val="ListBullet"/>
        <w:spacing w:after="60"/>
        <w:ind w:left="680"/>
      </w:pPr>
      <w:r>
        <w:t>CON-06: The admin panel MUST be protected by JWT authentication; unauthenticated users are redirected to /admin/login.</w:t>
      </w:r>
    </w:p>
    <w:p w14:paraId="56F1263B" w14:textId="7E7A8958" w:rsidR="00375B26" w:rsidRDefault="00000000">
      <w:pPr>
        <w:pStyle w:val="ListBullet"/>
        <w:spacing w:after="60"/>
        <w:ind w:left="680"/>
      </w:pPr>
      <w:r>
        <w:t>CON-07: No 3D product viewer or customi</w:t>
      </w:r>
      <w:r w:rsidR="00910A57">
        <w:t>z</w:t>
      </w:r>
      <w:r>
        <w:t>er is included in this project scope.</w:t>
      </w:r>
    </w:p>
    <w:p w14:paraId="7C547860" w14:textId="77777777" w:rsidR="00375B26" w:rsidRDefault="00000000">
      <w:pPr>
        <w:spacing w:before="200" w:after="80" w:line="420" w:lineRule="exact"/>
        <w:jc w:val="left"/>
      </w:pPr>
      <w:r>
        <w:rPr>
          <w:b/>
          <w:sz w:val="28"/>
        </w:rPr>
        <w:t>2.6 Assumptions and Dependencies</w:t>
      </w:r>
    </w:p>
    <w:p w14:paraId="4F9AFE00" w14:textId="77777777" w:rsidR="00375B26" w:rsidRDefault="00000000">
      <w:pPr>
        <w:pStyle w:val="ListBullet"/>
        <w:spacing w:after="60"/>
        <w:ind w:left="680"/>
      </w:pPr>
      <w:r>
        <w:t>ASS-01: Customers have access to a device camera or gallery to upload high-resolution foot photographs for the AI Foot Size Finder.</w:t>
      </w:r>
    </w:p>
    <w:p w14:paraId="080F1B0C" w14:textId="32322AA5" w:rsidR="00375B26" w:rsidRDefault="00000000">
      <w:pPr>
        <w:pStyle w:val="ListBullet"/>
        <w:spacing w:after="60"/>
        <w:ind w:left="680"/>
      </w:pPr>
      <w:r>
        <w:t>ASS-02: Standard calibration reference objects (credit/debit card, ID card, or planar reference) are available during foot measurement, with optional manual fine-tuning for extreme precision.</w:t>
      </w:r>
      <w:r w:rsidR="0053308C"/>
      <w:r/>
    </w:p>
    <w:p w14:paraId="468D550E" w14:textId="77777777" w:rsidR="00375B26" w:rsidRDefault="00000000">
      <w:pPr>
        <w:pStyle w:val="ListBullet"/>
        <w:spacing w:after="60"/>
        <w:ind w:left="680"/>
      </w:pPr>
      <w:r>
        <w:t>ASS-03: The production server has stable internet access for MongoDB Atlas connectivity.</w:t>
      </w:r>
    </w:p>
    <w:p w14:paraId="3704CEAE" w14:textId="77777777" w:rsidR="00375B26" w:rsidRDefault="00000000">
      <w:pPr>
        <w:pStyle w:val="ListBullet"/>
        <w:spacing w:after="60"/>
        <w:ind w:left="680"/>
      </w:pPr>
      <w:r>
        <w:t>ASS-04: Orders are shipped through Leopards Courier, and the Leopards tracking number is recorded against each order by the admin.</w:t>
      </w:r>
    </w:p>
    <w:p w14:paraId="30A6F69C" w14:textId="4FA4B240" w:rsidR="00375B26" w:rsidRDefault="00000000">
      <w:pPr>
        <w:pStyle w:val="ListBullet"/>
        <w:spacing w:after="60"/>
        <w:ind w:left="680"/>
      </w:pPr>
      <w:r>
        <w:t>DEP-0</w:t>
      </w:r>
      <w:r w:rsidR="00910A57">
        <w:t>1</w:t>
      </w:r>
      <w:r>
        <w:t>: The frontend depends on the Recharts library for all dashboard analytics charts.</w:t>
      </w:r>
    </w:p>
    <w:p w14:paraId="104F990A" w14:textId="77777777" w:rsidR="00375B26" w:rsidRDefault="00000000">
      <w:r>
        <w:br w:type="page"/>
      </w:r>
    </w:p>
    <w:p w14:paraId="58AECA5B" w14:textId="77777777" w:rsidR="00375B26" w:rsidRDefault="00000000">
      <w:pPr>
        <w:spacing w:before="240" w:after="160" w:line="480" w:lineRule="exact"/>
        <w:jc w:val="center"/>
      </w:pPr>
      <w:r>
        <w:rPr>
          <w:b/>
          <w:sz w:val="32"/>
        </w:rPr>
        <w:lastRenderedPageBreak/>
        <w:t>Chapter 3: System Features (Functional Requirements)</w:t>
      </w:r>
    </w:p>
    <w:p w14:paraId="4495E7F7" w14:textId="77777777" w:rsidR="00375B26" w:rsidRDefault="00000000">
      <w:pPr>
        <w:spacing w:before="200" w:after="80" w:line="420" w:lineRule="exact"/>
        <w:jc w:val="left"/>
      </w:pPr>
      <w:r>
        <w:rPr>
          <w:b/>
          <w:sz w:val="28"/>
        </w:rPr>
        <w:t>3.1 Customer-Facing Features</w:t>
      </w:r>
    </w:p>
    <w:p w14:paraId="45F0BF94" w14:textId="77777777" w:rsidR="00375B26" w:rsidRDefault="00000000">
      <w:pPr>
        <w:spacing w:before="160" w:after="60" w:line="360" w:lineRule="exact"/>
        <w:jc w:val="left"/>
      </w:pPr>
      <w:r>
        <w:rPr>
          <w:b/>
        </w:rPr>
        <w:t>3.1.1 Product Catalogue (FR-01 to FR-06)</w:t>
      </w:r>
    </w:p>
    <w:tbl>
      <w:tblPr>
        <w:tblStyle w:val="TableGrid"/>
        <w:tblW w:w="0" w:type="auto"/>
        <w:tblLook w:val="04A0" w:firstRow="1" w:lastRow="0" w:firstColumn="1" w:lastColumn="0" w:noHBand="0" w:noVBand="1"/>
      </w:tblPr>
      <w:tblGrid>
        <w:gridCol w:w="4394"/>
        <w:gridCol w:w="4394"/>
      </w:tblGrid>
      <w:tr w:rsidR="00375B26" w14:paraId="6D239E1E" w14:textId="77777777">
        <w:tc>
          <w:tcPr>
            <w:tcW w:w="4394" w:type="dxa"/>
            <w:shd w:val="clear" w:color="auto" w:fill="D9D9D9"/>
          </w:tcPr>
          <w:p w14:paraId="3FF26A3B" w14:textId="77777777" w:rsidR="00375B26" w:rsidRDefault="00000000">
            <w:pPr>
              <w:jc w:val="center"/>
            </w:pPr>
            <w:r>
              <w:rPr>
                <w:b/>
                <w:sz w:val="22"/>
              </w:rPr>
              <w:t>Req. ID</w:t>
            </w:r>
          </w:p>
        </w:tc>
        <w:tc>
          <w:tcPr>
            <w:tcW w:w="4394" w:type="dxa"/>
            <w:shd w:val="clear" w:color="auto" w:fill="D9D9D9"/>
          </w:tcPr>
          <w:p w14:paraId="51E22EA0" w14:textId="77777777" w:rsidR="00375B26" w:rsidRDefault="00000000">
            <w:pPr>
              <w:jc w:val="center"/>
            </w:pPr>
            <w:r>
              <w:rPr>
                <w:b/>
                <w:sz w:val="22"/>
              </w:rPr>
              <w:t>Requirement</w:t>
            </w:r>
          </w:p>
        </w:tc>
      </w:tr>
      <w:tr w:rsidR="00375B26" w14:paraId="7D700BD6" w14:textId="77777777">
        <w:tc>
          <w:tcPr>
            <w:tcW w:w="4394" w:type="dxa"/>
          </w:tcPr>
          <w:p w14:paraId="0A75D79E" w14:textId="77777777" w:rsidR="00375B26" w:rsidRDefault="00000000">
            <w:pPr>
              <w:spacing w:before="20" w:after="20"/>
            </w:pPr>
            <w:r>
              <w:rPr>
                <w:sz w:val="22"/>
              </w:rPr>
              <w:t>FR-01</w:t>
            </w:r>
          </w:p>
        </w:tc>
        <w:tc>
          <w:tcPr>
            <w:tcW w:w="4394" w:type="dxa"/>
          </w:tcPr>
          <w:p w14:paraId="65DD7F78" w14:textId="77777777" w:rsidR="00375B26" w:rsidRDefault="00000000">
            <w:pPr>
              <w:spacing w:before="20" w:after="20"/>
            </w:pPr>
            <w:r>
              <w:rPr>
                <w:sz w:val="22"/>
              </w:rPr>
              <w:t>The system SHALL display all active products in a responsive grid with image, name, price, and available sizes.</w:t>
            </w:r>
          </w:p>
        </w:tc>
      </w:tr>
      <w:tr w:rsidR="00375B26" w14:paraId="1128D229" w14:textId="77777777">
        <w:tc>
          <w:tcPr>
            <w:tcW w:w="4394" w:type="dxa"/>
          </w:tcPr>
          <w:p w14:paraId="4E830A80" w14:textId="77777777" w:rsidR="00375B26" w:rsidRDefault="00000000">
            <w:pPr>
              <w:spacing w:before="20" w:after="20"/>
            </w:pPr>
            <w:r>
              <w:rPr>
                <w:sz w:val="22"/>
              </w:rPr>
              <w:t>FR-02</w:t>
            </w:r>
          </w:p>
        </w:tc>
        <w:tc>
          <w:tcPr>
            <w:tcW w:w="4394" w:type="dxa"/>
          </w:tcPr>
          <w:p w14:paraId="1436B0C9" w14:textId="77777777" w:rsidR="00375B26" w:rsidRDefault="00000000">
            <w:pPr>
              <w:spacing w:before="20" w:after="20"/>
            </w:pPr>
            <w:r>
              <w:rPr>
                <w:sz w:val="22"/>
              </w:rPr>
              <w:t>The system SHALL support text-based search across product names and descriptions.</w:t>
            </w:r>
          </w:p>
        </w:tc>
      </w:tr>
      <w:tr w:rsidR="00375B26" w14:paraId="77E6BA75" w14:textId="77777777">
        <w:tc>
          <w:tcPr>
            <w:tcW w:w="4394" w:type="dxa"/>
          </w:tcPr>
          <w:p w14:paraId="661318C7" w14:textId="77777777" w:rsidR="00375B26" w:rsidRDefault="00000000">
            <w:pPr>
              <w:spacing w:before="20" w:after="20"/>
            </w:pPr>
            <w:r>
              <w:rPr>
                <w:sz w:val="22"/>
              </w:rPr>
              <w:t>FR-03</w:t>
            </w:r>
          </w:p>
        </w:tc>
        <w:tc>
          <w:tcPr>
            <w:tcW w:w="4394" w:type="dxa"/>
          </w:tcPr>
          <w:p w14:paraId="05AA78BE" w14:textId="77777777" w:rsidR="00375B26" w:rsidRDefault="00000000">
            <w:pPr>
              <w:spacing w:before="20" w:after="20"/>
            </w:pPr>
            <w:r>
              <w:rPr>
                <w:sz w:val="22"/>
              </w:rPr>
              <w:t>The system SHALL support filtering by category, leather type, price range, and size availability.</w:t>
            </w:r>
          </w:p>
        </w:tc>
      </w:tr>
      <w:tr w:rsidR="00375B26" w14:paraId="32C116EE" w14:textId="77777777">
        <w:tc>
          <w:tcPr>
            <w:tcW w:w="4394" w:type="dxa"/>
          </w:tcPr>
          <w:p w14:paraId="698C0580" w14:textId="77777777" w:rsidR="00375B26" w:rsidRDefault="00000000">
            <w:pPr>
              <w:spacing w:before="20" w:after="20"/>
            </w:pPr>
            <w:r>
              <w:rPr>
                <w:sz w:val="22"/>
              </w:rPr>
              <w:t>FR-04</w:t>
            </w:r>
          </w:p>
        </w:tc>
        <w:tc>
          <w:tcPr>
            <w:tcW w:w="4394" w:type="dxa"/>
          </w:tcPr>
          <w:p w14:paraId="3BBBE807" w14:textId="77777777" w:rsidR="00375B26" w:rsidRDefault="00000000">
            <w:pPr>
              <w:spacing w:before="20" w:after="20"/>
            </w:pPr>
            <w:r>
              <w:rPr>
                <w:sz w:val="22"/>
              </w:rPr>
              <w:t>The system SHALL support sorting by price (ascending/descending), newest, and popularity.</w:t>
            </w:r>
          </w:p>
        </w:tc>
      </w:tr>
      <w:tr w:rsidR="00375B26" w14:paraId="0AA7A40D" w14:textId="77777777">
        <w:tc>
          <w:tcPr>
            <w:tcW w:w="4394" w:type="dxa"/>
          </w:tcPr>
          <w:p w14:paraId="34997FC1" w14:textId="77777777" w:rsidR="00375B26" w:rsidRDefault="00000000">
            <w:pPr>
              <w:spacing w:before="20" w:after="20"/>
            </w:pPr>
            <w:r>
              <w:rPr>
                <w:sz w:val="22"/>
              </w:rPr>
              <w:t>FR-05</w:t>
            </w:r>
          </w:p>
        </w:tc>
        <w:tc>
          <w:tcPr>
            <w:tcW w:w="4394" w:type="dxa"/>
          </w:tcPr>
          <w:p w14:paraId="7FC6DA0A" w14:textId="77777777" w:rsidR="00375B26" w:rsidRDefault="00000000">
            <w:pPr>
              <w:spacing w:before="20" w:after="20"/>
            </w:pPr>
            <w:r>
              <w:rPr>
                <w:sz w:val="22"/>
              </w:rPr>
              <w:t>The system SHALL display a product detail page with multiple images, description, size chart, leather type, and customer reviews.</w:t>
            </w:r>
          </w:p>
        </w:tc>
      </w:tr>
      <w:tr w:rsidR="00375B26" w14:paraId="3931A95D" w14:textId="77777777">
        <w:tc>
          <w:tcPr>
            <w:tcW w:w="4394" w:type="dxa"/>
          </w:tcPr>
          <w:p w14:paraId="5C4D4849" w14:textId="77777777" w:rsidR="00375B26" w:rsidRDefault="00000000">
            <w:pPr>
              <w:spacing w:before="20" w:after="20"/>
            </w:pPr>
            <w:r>
              <w:rPr>
                <w:sz w:val="22"/>
              </w:rPr>
              <w:t>FR-06</w:t>
            </w:r>
          </w:p>
        </w:tc>
        <w:tc>
          <w:tcPr>
            <w:tcW w:w="4394" w:type="dxa"/>
          </w:tcPr>
          <w:p w14:paraId="1BDAEFE3" w14:textId="77777777" w:rsidR="00375B26" w:rsidRDefault="00000000">
            <w:pPr>
              <w:spacing w:before="20" w:after="20"/>
            </w:pPr>
            <w:r>
              <w:rPr>
                <w:sz w:val="22"/>
              </w:rPr>
              <w:t>The system SHALL display a low-stock warning badge on products below the configured threshold (default: 5 units).</w:t>
            </w:r>
          </w:p>
        </w:tc>
      </w:tr>
    </w:tbl>
    <w:p w14:paraId="413B1CB7" w14:textId="77777777" w:rsidR="00375B26" w:rsidRDefault="00000000">
      <w:pPr>
        <w:spacing w:before="40" w:after="200"/>
        <w:jc w:val="center"/>
      </w:pPr>
      <w:r>
        <w:rPr>
          <w:i/>
          <w:sz w:val="22"/>
        </w:rPr>
        <w:t>Table 5 - Catalogue Requirements</w:t>
      </w:r>
    </w:p>
    <w:p w14:paraId="13C980B5" w14:textId="6D0FC999" w:rsidR="00375B26" w:rsidRDefault="00000000">
      <w:pPr>
        <w:spacing w:before="160" w:after="60" w:line="360" w:lineRule="exact"/>
        <w:jc w:val="left"/>
      </w:pPr>
      <w:r>
        <w:rPr>
          <w:b/>
        </w:rPr>
        <w:t>3.1.2 Shopping Cart (FR-07 to FR-09)</w:t>
      </w:r>
    </w:p>
    <w:tbl>
      <w:tblPr>
        <w:tblStyle w:val="TableGrid"/>
        <w:tblW w:w="0" w:type="auto"/>
        <w:tblLook w:val="04A0" w:firstRow="1" w:lastRow="0" w:firstColumn="1" w:lastColumn="0" w:noHBand="0" w:noVBand="1"/>
      </w:tblPr>
      <w:tblGrid>
        <w:gridCol w:w="4394"/>
        <w:gridCol w:w="4394"/>
      </w:tblGrid>
      <w:tr w:rsidR="00375B26" w14:paraId="253EAE23" w14:textId="77777777">
        <w:tc>
          <w:tcPr>
            <w:tcW w:w="4394" w:type="dxa"/>
            <w:shd w:val="clear" w:color="auto" w:fill="D9D9D9"/>
          </w:tcPr>
          <w:p w14:paraId="345B6CA2" w14:textId="77777777" w:rsidR="00375B26" w:rsidRDefault="00000000">
            <w:pPr>
              <w:jc w:val="center"/>
            </w:pPr>
            <w:r>
              <w:rPr>
                <w:b/>
                <w:sz w:val="22"/>
              </w:rPr>
              <w:t>Req. ID</w:t>
            </w:r>
          </w:p>
        </w:tc>
        <w:tc>
          <w:tcPr>
            <w:tcW w:w="4394" w:type="dxa"/>
            <w:shd w:val="clear" w:color="auto" w:fill="D9D9D9"/>
          </w:tcPr>
          <w:p w14:paraId="32634444" w14:textId="77777777" w:rsidR="00375B26" w:rsidRDefault="00000000">
            <w:pPr>
              <w:jc w:val="center"/>
            </w:pPr>
            <w:r>
              <w:rPr>
                <w:b/>
                <w:sz w:val="22"/>
              </w:rPr>
              <w:t>Requirement</w:t>
            </w:r>
          </w:p>
        </w:tc>
      </w:tr>
      <w:tr w:rsidR="00375B26" w14:paraId="538BF00F" w14:textId="77777777">
        <w:tc>
          <w:tcPr>
            <w:tcW w:w="4394" w:type="dxa"/>
          </w:tcPr>
          <w:p w14:paraId="70AB287D" w14:textId="77777777" w:rsidR="00375B26" w:rsidRDefault="00000000">
            <w:pPr>
              <w:spacing w:before="20" w:after="20"/>
            </w:pPr>
            <w:r>
              <w:rPr>
                <w:sz w:val="22"/>
              </w:rPr>
              <w:t>FR-07</w:t>
            </w:r>
          </w:p>
        </w:tc>
        <w:tc>
          <w:tcPr>
            <w:tcW w:w="4394" w:type="dxa"/>
          </w:tcPr>
          <w:p w14:paraId="713D30F4" w14:textId="77777777" w:rsidR="00375B26" w:rsidRDefault="00000000">
            <w:pPr>
              <w:spacing w:before="20" w:after="20"/>
            </w:pPr>
            <w:r>
              <w:rPr>
                <w:sz w:val="22"/>
              </w:rPr>
              <w:t>The system SHALL allow customers to add products to a persistent cart (localStorage).</w:t>
            </w:r>
          </w:p>
        </w:tc>
      </w:tr>
      <w:tr w:rsidR="00375B26" w14:paraId="361A3C4A" w14:textId="77777777">
        <w:tc>
          <w:tcPr>
            <w:tcW w:w="4394" w:type="dxa"/>
          </w:tcPr>
          <w:p w14:paraId="3A854D2F" w14:textId="77777777" w:rsidR="00375B26" w:rsidRDefault="00000000">
            <w:pPr>
              <w:spacing w:before="20" w:after="20"/>
            </w:pPr>
            <w:r>
              <w:rPr>
                <w:sz w:val="22"/>
              </w:rPr>
              <w:t>FR-08</w:t>
            </w:r>
          </w:p>
        </w:tc>
        <w:tc>
          <w:tcPr>
            <w:tcW w:w="4394" w:type="dxa"/>
          </w:tcPr>
          <w:p w14:paraId="26EEE6D5" w14:textId="77777777" w:rsidR="00375B26" w:rsidRDefault="00000000">
            <w:pPr>
              <w:spacing w:before="20" w:after="20"/>
            </w:pPr>
            <w:r>
              <w:rPr>
                <w:sz w:val="22"/>
              </w:rPr>
              <w:t>The system SHALL allow quantity adjustment and item removal from the cart.</w:t>
            </w:r>
          </w:p>
        </w:tc>
      </w:tr>
      <w:tr w:rsidR="00375B26" w14:paraId="3BA4BDA6" w14:textId="77777777">
        <w:tc>
          <w:tcPr>
            <w:tcW w:w="4394" w:type="dxa"/>
          </w:tcPr>
          <w:p w14:paraId="2787C497" w14:textId="77777777" w:rsidR="00375B26" w:rsidRDefault="00000000">
            <w:pPr>
              <w:spacing w:before="20" w:after="20"/>
            </w:pPr>
            <w:r>
              <w:rPr>
                <w:sz w:val="22"/>
              </w:rPr>
              <w:t>FR-09</w:t>
            </w:r>
          </w:p>
        </w:tc>
        <w:tc>
          <w:tcPr>
            <w:tcW w:w="4394" w:type="dxa"/>
          </w:tcPr>
          <w:p w14:paraId="1E8DA94D" w14:textId="77777777" w:rsidR="00375B26" w:rsidRDefault="00000000">
            <w:pPr>
              <w:spacing w:before="20" w:after="20"/>
            </w:pPr>
            <w:r>
              <w:rPr>
                <w:sz w:val="22"/>
              </w:rPr>
              <w:t>The system SHALL display an order summary with subtotal, shipping fee, and total.</w:t>
            </w:r>
          </w:p>
        </w:tc>
      </w:tr>
    </w:tbl>
    <w:p w14:paraId="204D30EE" w14:textId="1FAC3898" w:rsidR="00375B26" w:rsidRDefault="00000000">
      <w:pPr>
        <w:spacing w:before="40" w:after="200"/>
        <w:jc w:val="center"/>
      </w:pPr>
      <w:r>
        <w:rPr>
          <w:i/>
          <w:sz w:val="22"/>
        </w:rPr>
        <w:t>Table 6 - Cart Requirements</w:t>
      </w:r>
    </w:p>
    <w:p w14:paraId="4C5ACF5C" w14:textId="18955B32" w:rsidR="00375B26" w:rsidRDefault="00000000">
      <w:pPr>
        <w:spacing w:before="160" w:after="60" w:line="360" w:lineRule="exact"/>
        <w:jc w:val="left"/>
      </w:pPr>
      <w:r>
        <w:rPr>
          <w:b/>
        </w:rPr>
        <w:t>3.1.3 Checkout and Payment (FR-10 to FR-16)</w:t>
      </w:r>
    </w:p>
    <w:tbl>
      <w:tblPr>
        <w:tblStyle w:val="TableGrid"/>
        <w:tblW w:w="0" w:type="auto"/>
        <w:tblLook w:val="04A0" w:firstRow="1" w:lastRow="0" w:firstColumn="1" w:lastColumn="0" w:noHBand="0" w:noVBand="1"/>
      </w:tblPr>
      <w:tblGrid>
        <w:gridCol w:w="4394"/>
        <w:gridCol w:w="4394"/>
      </w:tblGrid>
      <w:tr w:rsidR="00375B26" w14:paraId="0050B525" w14:textId="77777777">
        <w:tc>
          <w:tcPr>
            <w:tcW w:w="4394" w:type="dxa"/>
            <w:shd w:val="clear" w:color="auto" w:fill="D9D9D9"/>
          </w:tcPr>
          <w:p w14:paraId="52D1DF67" w14:textId="77777777" w:rsidR="00375B26" w:rsidRDefault="00000000">
            <w:pPr>
              <w:jc w:val="center"/>
            </w:pPr>
            <w:r>
              <w:rPr>
                <w:b/>
                <w:sz w:val="22"/>
              </w:rPr>
              <w:lastRenderedPageBreak/>
              <w:t>Req. ID</w:t>
            </w:r>
          </w:p>
        </w:tc>
        <w:tc>
          <w:tcPr>
            <w:tcW w:w="4394" w:type="dxa"/>
            <w:shd w:val="clear" w:color="auto" w:fill="D9D9D9"/>
          </w:tcPr>
          <w:p w14:paraId="58744A3C" w14:textId="77777777" w:rsidR="00375B26" w:rsidRDefault="00000000">
            <w:pPr>
              <w:jc w:val="center"/>
            </w:pPr>
            <w:r>
              <w:rPr>
                <w:b/>
                <w:sz w:val="22"/>
              </w:rPr>
              <w:t>Requirement</w:t>
            </w:r>
          </w:p>
        </w:tc>
      </w:tr>
      <w:tr w:rsidR="00375B26" w14:paraId="483E7601" w14:textId="77777777">
        <w:tc>
          <w:tcPr>
            <w:tcW w:w="4394" w:type="dxa"/>
          </w:tcPr>
          <w:p w14:paraId="3341FBA6" w14:textId="4F84CF3D" w:rsidR="00375B26" w:rsidRDefault="00000000">
            <w:pPr>
              <w:spacing w:before="20" w:after="20"/>
            </w:pPr>
            <w:r>
              <w:rPr>
                <w:sz w:val="22"/>
              </w:rPr>
              <w:t>FR-10</w:t>
            </w:r>
          </w:p>
        </w:tc>
        <w:tc>
          <w:tcPr>
            <w:tcW w:w="4394" w:type="dxa"/>
          </w:tcPr>
          <w:p w14:paraId="055FD36B" w14:textId="77777777" w:rsidR="00375B26" w:rsidRDefault="00000000">
            <w:pPr>
              <w:spacing w:before="20" w:after="20"/>
            </w:pPr>
            <w:r>
              <w:rPr>
                <w:sz w:val="22"/>
              </w:rPr>
              <w:t>The system SHALL collect: full name, email, phone, address, city, postal code, and country.</w:t>
            </w:r>
          </w:p>
        </w:tc>
      </w:tr>
      <w:tr w:rsidR="00375B26" w14:paraId="4097B6D4" w14:textId="77777777">
        <w:tc>
          <w:tcPr>
            <w:tcW w:w="4394" w:type="dxa"/>
          </w:tcPr>
          <w:p w14:paraId="1F41DECE" w14:textId="246A0C91" w:rsidR="00375B26" w:rsidRDefault="00000000">
            <w:pPr>
              <w:spacing w:before="20" w:after="20"/>
            </w:pPr>
            <w:r>
              <w:rPr>
                <w:sz w:val="22"/>
              </w:rPr>
              <w:t>FR-11</w:t>
            </w:r>
          </w:p>
        </w:tc>
        <w:tc>
          <w:tcPr>
            <w:tcW w:w="4394" w:type="dxa"/>
          </w:tcPr>
          <w:p w14:paraId="3D0D4187" w14:textId="77777777" w:rsidR="00375B26" w:rsidRDefault="00000000">
            <w:pPr>
              <w:spacing w:before="20" w:after="20"/>
            </w:pPr>
            <w:r>
              <w:rPr>
                <w:sz w:val="22"/>
              </w:rPr>
              <w:t>The system SHALL offer Standard Shipping and Express Shipping with configurable fees.</w:t>
            </w:r>
          </w:p>
        </w:tc>
      </w:tr>
      <w:tr w:rsidR="00375B26" w14:paraId="2B0EF266" w14:textId="77777777">
        <w:tc>
          <w:tcPr>
            <w:tcW w:w="4394" w:type="dxa"/>
          </w:tcPr>
          <w:p w14:paraId="174DB43E" w14:textId="0A54E8FC" w:rsidR="00375B26" w:rsidRDefault="00000000">
            <w:pPr>
              <w:spacing w:before="20" w:after="20"/>
            </w:pPr>
            <w:r>
              <w:rPr>
                <w:sz w:val="22"/>
              </w:rPr>
              <w:t>FR-12</w:t>
            </w:r>
          </w:p>
        </w:tc>
        <w:tc>
          <w:tcPr>
            <w:tcW w:w="4394" w:type="dxa"/>
          </w:tcPr>
          <w:p w14:paraId="1B085E1B" w14:textId="6F773C51" w:rsidR="00375B26" w:rsidRDefault="00000000">
            <w:pPr>
              <w:spacing w:before="20" w:after="20"/>
            </w:pPr>
            <w:r>
              <w:rPr>
                <w:sz w:val="22"/>
              </w:rPr>
              <w:t>The system SHALL offer Cash on Delivery (COD),</w:t>
            </w:r>
            <w:r w:rsidR="00910A57">
              <w:rPr>
                <w:sz w:val="22"/>
              </w:rPr>
              <w:t>and</w:t>
            </w:r>
            <w:r>
              <w:rPr>
                <w:sz w:val="22"/>
              </w:rPr>
              <w:t xml:space="preserve"> Easypaisa</w:t>
            </w:r>
            <w:r w:rsidR="00910A57">
              <w:rPr>
                <w:sz w:val="22"/>
              </w:rPr>
              <w:t xml:space="preserve"> </w:t>
            </w:r>
            <w:r>
              <w:rPr>
                <w:sz w:val="22"/>
              </w:rPr>
              <w:t>payment methods.</w:t>
            </w:r>
          </w:p>
        </w:tc>
      </w:tr>
      <w:tr w:rsidR="00375B26" w14:paraId="78EE9182" w14:textId="77777777">
        <w:tc>
          <w:tcPr>
            <w:tcW w:w="4394" w:type="dxa"/>
          </w:tcPr>
          <w:p w14:paraId="7775FC8E" w14:textId="5F272D88" w:rsidR="00375B26" w:rsidRDefault="00000000">
            <w:pPr>
              <w:spacing w:before="20" w:after="20"/>
            </w:pPr>
            <w:r>
              <w:rPr>
                <w:sz w:val="22"/>
              </w:rPr>
              <w:t>FR-13</w:t>
            </w:r>
          </w:p>
        </w:tc>
        <w:tc>
          <w:tcPr>
            <w:tcW w:w="4394" w:type="dxa"/>
          </w:tcPr>
          <w:p w14:paraId="0466DB0F" w14:textId="77777777" w:rsidR="00375B26" w:rsidRDefault="00000000">
            <w:pPr>
              <w:spacing w:before="20" w:after="20"/>
            </w:pPr>
            <w:r>
              <w:rPr>
                <w:sz w:val="22"/>
              </w:rPr>
              <w:t>The system SHALL apply free shipping when order subtotal &gt;= configured threshold (default: PKR 4,500).</w:t>
            </w:r>
          </w:p>
        </w:tc>
      </w:tr>
      <w:tr w:rsidR="00375B26" w14:paraId="68B4D738" w14:textId="77777777">
        <w:tc>
          <w:tcPr>
            <w:tcW w:w="4394" w:type="dxa"/>
          </w:tcPr>
          <w:p w14:paraId="735117DE" w14:textId="1978CB7A" w:rsidR="00375B26" w:rsidRDefault="00000000">
            <w:pPr>
              <w:spacing w:before="20" w:after="20"/>
            </w:pPr>
            <w:r>
              <w:rPr>
                <w:sz w:val="22"/>
              </w:rPr>
              <w:t>FR-14</w:t>
            </w:r>
          </w:p>
        </w:tc>
        <w:tc>
          <w:tcPr>
            <w:tcW w:w="4394" w:type="dxa"/>
          </w:tcPr>
          <w:p w14:paraId="090D925E" w14:textId="77777777" w:rsidR="00375B26" w:rsidRDefault="00000000">
            <w:pPr>
              <w:spacing w:before="20" w:after="20"/>
            </w:pPr>
            <w:r>
              <w:rPr>
                <w:sz w:val="22"/>
              </w:rPr>
              <w:t>The system SHALL validate and apply promo codes, deducting the discount from the total.</w:t>
            </w:r>
          </w:p>
        </w:tc>
      </w:tr>
      <w:tr w:rsidR="00375B26" w14:paraId="32396789" w14:textId="77777777">
        <w:tc>
          <w:tcPr>
            <w:tcW w:w="4394" w:type="dxa"/>
          </w:tcPr>
          <w:p w14:paraId="7CB16C96" w14:textId="31CC7120" w:rsidR="00375B26" w:rsidRDefault="00000000">
            <w:pPr>
              <w:spacing w:before="20" w:after="20"/>
            </w:pPr>
            <w:r>
              <w:rPr>
                <w:sz w:val="22"/>
              </w:rPr>
              <w:t>FR-15</w:t>
            </w:r>
          </w:p>
        </w:tc>
        <w:tc>
          <w:tcPr>
            <w:tcW w:w="4394" w:type="dxa"/>
          </w:tcPr>
          <w:p w14:paraId="3D9FB040" w14:textId="77777777" w:rsidR="00375B26" w:rsidRDefault="00000000">
            <w:pPr>
              <w:spacing w:before="20" w:after="20"/>
            </w:pPr>
            <w:r>
              <w:rPr>
                <w:sz w:val="22"/>
              </w:rPr>
              <w:t>The system SHALL create an order record on successful submission.</w:t>
            </w:r>
          </w:p>
        </w:tc>
      </w:tr>
      <w:tr w:rsidR="00375B26" w14:paraId="5ABE0A7C" w14:textId="77777777">
        <w:tc>
          <w:tcPr>
            <w:tcW w:w="4394" w:type="dxa"/>
          </w:tcPr>
          <w:p w14:paraId="5F45B5E7" w14:textId="67A988E2" w:rsidR="00375B26" w:rsidRDefault="00000000">
            <w:pPr>
              <w:spacing w:before="20" w:after="20"/>
            </w:pPr>
            <w:r>
              <w:rPr>
                <w:sz w:val="22"/>
              </w:rPr>
              <w:t>FR-16</w:t>
            </w:r>
          </w:p>
        </w:tc>
        <w:tc>
          <w:tcPr>
            <w:tcW w:w="4394" w:type="dxa"/>
          </w:tcPr>
          <w:p w14:paraId="10605588" w14:textId="77777777" w:rsidR="00375B26" w:rsidRDefault="00000000">
            <w:pPr>
              <w:spacing w:before="20" w:after="20"/>
            </w:pPr>
            <w:r>
              <w:rPr>
                <w:sz w:val="22"/>
              </w:rPr>
              <w:t>The system SHALL clear the cart and show a confirmation screen after successful placement.</w:t>
            </w:r>
          </w:p>
        </w:tc>
      </w:tr>
    </w:tbl>
    <w:p w14:paraId="47A52D35" w14:textId="77777777" w:rsidR="00375B26" w:rsidRDefault="00000000">
      <w:pPr>
        <w:spacing w:before="40" w:after="200"/>
        <w:jc w:val="center"/>
      </w:pPr>
      <w:r>
        <w:rPr>
          <w:i/>
          <w:sz w:val="22"/>
        </w:rPr>
        <w:t>Table 7 - Checkout and Payment Requirements</w:t>
      </w:r>
    </w:p>
    <w:p w14:paraId="26C43541" w14:textId="250B9C64" w:rsidR="00375B26" w:rsidRDefault="00000000">
      <w:pPr>
        <w:spacing w:before="160" w:after="60" w:line="360" w:lineRule="exact"/>
        <w:jc w:val="left"/>
      </w:pPr>
      <w:r>
        <w:rPr>
          <w:b/>
        </w:rPr>
        <w:t>3.1.4 Order Tracking (FR-17 to FR-19)</w:t>
      </w:r>
    </w:p>
    <w:tbl>
      <w:tblPr>
        <w:tblStyle w:val="TableGrid"/>
        <w:tblW w:w="0" w:type="auto"/>
        <w:tblLook w:val="04A0" w:firstRow="1" w:lastRow="0" w:firstColumn="1" w:lastColumn="0" w:noHBand="0" w:noVBand="1"/>
      </w:tblPr>
      <w:tblGrid>
        <w:gridCol w:w="4394"/>
        <w:gridCol w:w="4394"/>
      </w:tblGrid>
      <w:tr w:rsidR="00375B26" w14:paraId="27406E81" w14:textId="77777777">
        <w:tc>
          <w:tcPr>
            <w:tcW w:w="4394" w:type="dxa"/>
            <w:shd w:val="clear" w:color="auto" w:fill="D9D9D9"/>
          </w:tcPr>
          <w:p w14:paraId="503BC0C6" w14:textId="77777777" w:rsidR="00375B26" w:rsidRDefault="00000000">
            <w:pPr>
              <w:jc w:val="center"/>
            </w:pPr>
            <w:r>
              <w:rPr>
                <w:b/>
                <w:sz w:val="22"/>
              </w:rPr>
              <w:t>Req. ID</w:t>
            </w:r>
          </w:p>
        </w:tc>
        <w:tc>
          <w:tcPr>
            <w:tcW w:w="4394" w:type="dxa"/>
            <w:shd w:val="clear" w:color="auto" w:fill="D9D9D9"/>
          </w:tcPr>
          <w:p w14:paraId="1F5F54AF" w14:textId="77777777" w:rsidR="00375B26" w:rsidRDefault="00000000">
            <w:pPr>
              <w:jc w:val="center"/>
            </w:pPr>
            <w:r>
              <w:rPr>
                <w:b/>
                <w:sz w:val="22"/>
              </w:rPr>
              <w:t>Requirement</w:t>
            </w:r>
          </w:p>
        </w:tc>
      </w:tr>
      <w:tr w:rsidR="00375B26" w14:paraId="4C55F209" w14:textId="77777777">
        <w:tc>
          <w:tcPr>
            <w:tcW w:w="4394" w:type="dxa"/>
          </w:tcPr>
          <w:p w14:paraId="6DDC15CA" w14:textId="71BA1C7E" w:rsidR="00375B26" w:rsidRDefault="00000000">
            <w:pPr>
              <w:spacing w:before="20" w:after="20"/>
            </w:pPr>
            <w:r>
              <w:rPr>
                <w:sz w:val="22"/>
              </w:rPr>
              <w:t>FR-17</w:t>
            </w:r>
          </w:p>
        </w:tc>
        <w:tc>
          <w:tcPr>
            <w:tcW w:w="4394" w:type="dxa"/>
          </w:tcPr>
          <w:p w14:paraId="2F3CD8CD" w14:textId="77777777" w:rsidR="00375B26" w:rsidRDefault="00000000">
            <w:pPr>
              <w:spacing w:before="20" w:after="20"/>
            </w:pPr>
            <w:r>
              <w:rPr>
                <w:sz w:val="22"/>
              </w:rPr>
              <w:t>The system SHALL allow customers to look up shipment status by entering the Leopards Courier tracking number issued for their order.</w:t>
            </w:r>
          </w:p>
        </w:tc>
      </w:tr>
      <w:tr w:rsidR="00375B26" w14:paraId="1F446D78" w14:textId="77777777">
        <w:tc>
          <w:tcPr>
            <w:tcW w:w="4394" w:type="dxa"/>
          </w:tcPr>
          <w:p w14:paraId="18331AA4" w14:textId="46A88530" w:rsidR="00375B26" w:rsidRDefault="00000000">
            <w:pPr>
              <w:spacing w:before="20" w:after="20"/>
            </w:pPr>
            <w:r>
              <w:rPr>
                <w:sz w:val="22"/>
              </w:rPr>
              <w:t>FR-18</w:t>
            </w:r>
          </w:p>
        </w:tc>
        <w:tc>
          <w:tcPr>
            <w:tcW w:w="4394" w:type="dxa"/>
          </w:tcPr>
          <w:p w14:paraId="7B91B11C" w14:textId="77777777" w:rsidR="00375B26" w:rsidRDefault="00000000">
            <w:pPr>
              <w:spacing w:before="20" w:after="20"/>
            </w:pPr>
            <w:r>
              <w:rPr>
                <w:sz w:val="22"/>
              </w:rPr>
              <w:t>The system SHALL display the current shipment status retrieved from Leopards Courier tracking.</w:t>
            </w:r>
          </w:p>
        </w:tc>
      </w:tr>
      <w:tr w:rsidR="00375B26" w14:paraId="5DE7D803" w14:textId="77777777">
        <w:tc>
          <w:tcPr>
            <w:tcW w:w="4394" w:type="dxa"/>
          </w:tcPr>
          <w:p w14:paraId="1F285675" w14:textId="0B8875B3" w:rsidR="00375B26" w:rsidRDefault="00000000">
            <w:pPr>
              <w:spacing w:before="20" w:after="20"/>
            </w:pPr>
            <w:r>
              <w:rPr>
                <w:sz w:val="22"/>
              </w:rPr>
              <w:t>FR-19</w:t>
            </w:r>
          </w:p>
        </w:tc>
        <w:tc>
          <w:tcPr>
            <w:tcW w:w="4394" w:type="dxa"/>
          </w:tcPr>
          <w:p w14:paraId="69899361" w14:textId="77777777" w:rsidR="00375B26" w:rsidRDefault="00000000">
            <w:pPr>
              <w:spacing w:before="20" w:after="20"/>
            </w:pPr>
            <w:r>
              <w:rPr>
                <w:sz w:val="22"/>
              </w:rPr>
              <w:t>The system SHALL display shipping address, ordered items, and total amount on the tracking page.</w:t>
            </w:r>
          </w:p>
        </w:tc>
      </w:tr>
    </w:tbl>
    <w:p w14:paraId="2256DAE3" w14:textId="77777777" w:rsidR="00375B26" w:rsidRDefault="00000000">
      <w:pPr>
        <w:spacing w:before="40" w:after="200"/>
        <w:jc w:val="center"/>
      </w:pPr>
      <w:r>
        <w:rPr>
          <w:i/>
          <w:sz w:val="22"/>
        </w:rPr>
        <w:t>Table 8 - Order Tracking Requirements</w:t>
      </w:r>
    </w:p>
    <w:p w14:paraId="7917EA3D" w14:textId="26BA58B5" w:rsidR="00375B26" w:rsidRDefault="00000000">
      <w:pPr>
        <w:spacing w:before="160" w:after="60" w:line="360" w:lineRule="exact"/>
        <w:jc w:val="left"/>
      </w:pPr>
      <w:r>
        <w:rPr>
          <w:b/>
        </w:rPr>
        <w:t>3.1.5 Customer Reviews (FR-20 to FR-22)</w:t>
      </w:r>
    </w:p>
    <w:tbl>
      <w:tblPr>
        <w:tblStyle w:val="TableGrid"/>
        <w:tblW w:w="0" w:type="auto"/>
        <w:tblLook w:val="04A0" w:firstRow="1" w:lastRow="0" w:firstColumn="1" w:lastColumn="0" w:noHBand="0" w:noVBand="1"/>
      </w:tblPr>
      <w:tblGrid>
        <w:gridCol w:w="4394"/>
        <w:gridCol w:w="4394"/>
      </w:tblGrid>
      <w:tr w:rsidR="00375B26" w14:paraId="0D4315DD" w14:textId="77777777">
        <w:tc>
          <w:tcPr>
            <w:tcW w:w="4394" w:type="dxa"/>
            <w:shd w:val="clear" w:color="auto" w:fill="D9D9D9"/>
          </w:tcPr>
          <w:p w14:paraId="258213B5" w14:textId="77777777" w:rsidR="00375B26" w:rsidRDefault="00000000">
            <w:pPr>
              <w:jc w:val="center"/>
            </w:pPr>
            <w:r>
              <w:rPr>
                <w:b/>
                <w:sz w:val="22"/>
              </w:rPr>
              <w:t>Req. ID</w:t>
            </w:r>
          </w:p>
        </w:tc>
        <w:tc>
          <w:tcPr>
            <w:tcW w:w="4394" w:type="dxa"/>
            <w:shd w:val="clear" w:color="auto" w:fill="D9D9D9"/>
          </w:tcPr>
          <w:p w14:paraId="0A3ACFD0" w14:textId="77777777" w:rsidR="00375B26" w:rsidRDefault="00000000">
            <w:pPr>
              <w:jc w:val="center"/>
            </w:pPr>
            <w:r>
              <w:rPr>
                <w:b/>
                <w:sz w:val="22"/>
              </w:rPr>
              <w:t>Requirement</w:t>
            </w:r>
          </w:p>
        </w:tc>
      </w:tr>
      <w:tr w:rsidR="00375B26" w14:paraId="7D066022" w14:textId="77777777">
        <w:tc>
          <w:tcPr>
            <w:tcW w:w="4394" w:type="dxa"/>
          </w:tcPr>
          <w:p w14:paraId="61AA74B5" w14:textId="6F1E0370" w:rsidR="00375B26" w:rsidRDefault="00000000">
            <w:pPr>
              <w:spacing w:before="20" w:after="20"/>
            </w:pPr>
            <w:r>
              <w:rPr>
                <w:sz w:val="22"/>
              </w:rPr>
              <w:lastRenderedPageBreak/>
              <w:t>FR-20</w:t>
            </w:r>
          </w:p>
        </w:tc>
        <w:tc>
          <w:tcPr>
            <w:tcW w:w="4394" w:type="dxa"/>
          </w:tcPr>
          <w:p w14:paraId="634C3126" w14:textId="77777777" w:rsidR="00375B26" w:rsidRDefault="00000000">
            <w:pPr>
              <w:spacing w:before="20" w:after="20"/>
            </w:pPr>
            <w:r>
              <w:rPr>
                <w:sz w:val="22"/>
              </w:rPr>
              <w:t>The system SHALL allow customers to submit a 1-5 star rating and a text review.</w:t>
            </w:r>
          </w:p>
        </w:tc>
      </w:tr>
      <w:tr w:rsidR="00375B26" w14:paraId="5261F2EA" w14:textId="77777777">
        <w:tc>
          <w:tcPr>
            <w:tcW w:w="4394" w:type="dxa"/>
          </w:tcPr>
          <w:p w14:paraId="78A2F6AD" w14:textId="00534F60" w:rsidR="00375B26" w:rsidRDefault="00000000">
            <w:pPr>
              <w:spacing w:before="20" w:after="20"/>
            </w:pPr>
            <w:r>
              <w:rPr>
                <w:sz w:val="22"/>
              </w:rPr>
              <w:t>FR-21</w:t>
            </w:r>
          </w:p>
        </w:tc>
        <w:tc>
          <w:tcPr>
            <w:tcW w:w="4394" w:type="dxa"/>
          </w:tcPr>
          <w:p w14:paraId="1EDE54A5" w14:textId="77777777" w:rsidR="00375B26" w:rsidRDefault="00000000">
            <w:pPr>
              <w:spacing w:before="20" w:after="20"/>
            </w:pPr>
            <w:r>
              <w:rPr>
                <w:sz w:val="22"/>
              </w:rPr>
              <w:t>The system SHALL display average rating and total review count on the product detail page.</w:t>
            </w:r>
          </w:p>
        </w:tc>
      </w:tr>
      <w:tr w:rsidR="00375B26" w14:paraId="37D9CEBF" w14:textId="77777777">
        <w:tc>
          <w:tcPr>
            <w:tcW w:w="4394" w:type="dxa"/>
          </w:tcPr>
          <w:p w14:paraId="12B0E4F6" w14:textId="491B68C4" w:rsidR="00375B26" w:rsidRDefault="00000000">
            <w:pPr>
              <w:spacing w:before="20" w:after="20"/>
            </w:pPr>
            <w:r>
              <w:rPr>
                <w:sz w:val="22"/>
              </w:rPr>
              <w:t>FR-22</w:t>
            </w:r>
          </w:p>
        </w:tc>
        <w:tc>
          <w:tcPr>
            <w:tcW w:w="4394" w:type="dxa"/>
          </w:tcPr>
          <w:p w14:paraId="274C5EB3" w14:textId="77777777" w:rsidR="00375B26" w:rsidRDefault="00000000">
            <w:pPr>
              <w:spacing w:before="20" w:after="20"/>
            </w:pPr>
            <w:r>
              <w:rPr>
                <w:sz w:val="22"/>
              </w:rPr>
              <w:t>The system SHALL allow the admin to approve or delete customer reviews.</w:t>
            </w:r>
          </w:p>
        </w:tc>
      </w:tr>
    </w:tbl>
    <w:p w14:paraId="39DD476F" w14:textId="77777777" w:rsidR="00375B26" w:rsidRDefault="00000000">
      <w:pPr>
        <w:spacing w:before="40" w:after="200"/>
        <w:jc w:val="center"/>
      </w:pPr>
      <w:r>
        <w:rPr>
          <w:i/>
          <w:sz w:val="22"/>
        </w:rPr>
        <w:t>Table 9 - Review Requirements</w:t>
      </w:r>
    </w:p>
    <w:p w14:paraId="790A4330" w14:textId="77777777" w:rsidR="00375B26" w:rsidRDefault="00000000">
      <w:pPr>
        <w:spacing w:before="200" w:after="80" w:line="420" w:lineRule="exact"/>
        <w:jc w:val="left"/>
      </w:pPr>
      <w:r>
        <w:rPr>
          <w:b/>
          <w:sz w:val="28"/>
        </w:rPr>
        <w:t>3.2 Admin Panel Features</w:t>
      </w:r>
    </w:p>
    <w:p w14:paraId="19C08EC9" w14:textId="43831F50" w:rsidR="00375B26" w:rsidRDefault="00000000">
      <w:pPr>
        <w:spacing w:before="160" w:after="60" w:line="360" w:lineRule="exact"/>
        <w:jc w:val="left"/>
      </w:pPr>
      <w:r>
        <w:rPr>
          <w:b/>
        </w:rPr>
        <w:t>3.2.1 Authentication and RBAC (FR-23 to FR-26)</w:t>
      </w:r>
    </w:p>
    <w:tbl>
      <w:tblPr>
        <w:tblStyle w:val="TableGrid"/>
        <w:tblW w:w="0" w:type="auto"/>
        <w:tblLook w:val="04A0" w:firstRow="1" w:lastRow="0" w:firstColumn="1" w:lastColumn="0" w:noHBand="0" w:noVBand="1"/>
      </w:tblPr>
      <w:tblGrid>
        <w:gridCol w:w="4394"/>
        <w:gridCol w:w="4394"/>
      </w:tblGrid>
      <w:tr w:rsidR="00375B26" w14:paraId="0D942153" w14:textId="77777777">
        <w:tc>
          <w:tcPr>
            <w:tcW w:w="4394" w:type="dxa"/>
            <w:shd w:val="clear" w:color="auto" w:fill="D9D9D9"/>
          </w:tcPr>
          <w:p w14:paraId="0B3282B9" w14:textId="77777777" w:rsidR="00375B26" w:rsidRDefault="00000000">
            <w:pPr>
              <w:jc w:val="center"/>
            </w:pPr>
            <w:r>
              <w:rPr>
                <w:b/>
                <w:sz w:val="22"/>
              </w:rPr>
              <w:t>Req. ID</w:t>
            </w:r>
          </w:p>
        </w:tc>
        <w:tc>
          <w:tcPr>
            <w:tcW w:w="4394" w:type="dxa"/>
            <w:shd w:val="clear" w:color="auto" w:fill="D9D9D9"/>
          </w:tcPr>
          <w:p w14:paraId="2BCDB48C" w14:textId="77777777" w:rsidR="00375B26" w:rsidRDefault="00000000">
            <w:pPr>
              <w:jc w:val="center"/>
            </w:pPr>
            <w:r>
              <w:rPr>
                <w:b/>
                <w:sz w:val="22"/>
              </w:rPr>
              <w:t>Requirement</w:t>
            </w:r>
          </w:p>
        </w:tc>
      </w:tr>
      <w:tr w:rsidR="00375B26" w14:paraId="00E56FD6" w14:textId="77777777">
        <w:tc>
          <w:tcPr>
            <w:tcW w:w="4394" w:type="dxa"/>
          </w:tcPr>
          <w:p w14:paraId="06CF250D" w14:textId="7ABA170D" w:rsidR="00375B26" w:rsidRDefault="00000000">
            <w:pPr>
              <w:spacing w:before="20" w:after="20"/>
            </w:pPr>
            <w:r>
              <w:rPr>
                <w:sz w:val="22"/>
              </w:rPr>
              <w:t>FR-23</w:t>
            </w:r>
          </w:p>
        </w:tc>
        <w:tc>
          <w:tcPr>
            <w:tcW w:w="4394" w:type="dxa"/>
          </w:tcPr>
          <w:p w14:paraId="53CD2A87" w14:textId="4FD96172" w:rsidR="00375B26" w:rsidRDefault="00000000">
            <w:pPr>
              <w:spacing w:before="20" w:after="20"/>
            </w:pPr>
            <w:r>
              <w:rPr>
                <w:sz w:val="22"/>
              </w:rPr>
              <w:t>The system SHALL authenticate admin users via username/password</w:t>
            </w:r>
            <w:r w:rsidR="00EB2446">
              <w:rPr>
                <w:sz w:val="22"/>
              </w:rPr>
              <w:t>.</w:t>
            </w:r>
          </w:p>
        </w:tc>
      </w:tr>
      <w:tr w:rsidR="00375B26" w14:paraId="0512DD14" w14:textId="77777777">
        <w:tc>
          <w:tcPr>
            <w:tcW w:w="4394" w:type="dxa"/>
          </w:tcPr>
          <w:p w14:paraId="7D0022B4" w14:textId="0C1D9767" w:rsidR="00375B26" w:rsidRDefault="00000000">
            <w:pPr>
              <w:spacing w:before="20" w:after="20"/>
            </w:pPr>
            <w:r>
              <w:rPr>
                <w:sz w:val="22"/>
              </w:rPr>
              <w:t>FR-24</w:t>
            </w:r>
          </w:p>
        </w:tc>
        <w:tc>
          <w:tcPr>
            <w:tcW w:w="4394" w:type="dxa"/>
          </w:tcPr>
          <w:p w14:paraId="09405BEA" w14:textId="77777777" w:rsidR="00375B26" w:rsidRDefault="00000000">
            <w:pPr>
              <w:spacing w:before="20" w:after="20"/>
            </w:pPr>
            <w:r>
              <w:rPr>
                <w:sz w:val="22"/>
              </w:rPr>
              <w:t>The system SHALL enforce RBAC: Superadmin has full access; Manager is restricted from Settings, Investments, and Credential changes.</w:t>
            </w:r>
          </w:p>
        </w:tc>
      </w:tr>
      <w:tr w:rsidR="00375B26" w14:paraId="6A2056F9" w14:textId="77777777">
        <w:tc>
          <w:tcPr>
            <w:tcW w:w="4394" w:type="dxa"/>
          </w:tcPr>
          <w:p w14:paraId="3FB7FD2A" w14:textId="2604AD8C" w:rsidR="00375B26" w:rsidRDefault="00000000">
            <w:pPr>
              <w:spacing w:before="20" w:after="20"/>
            </w:pPr>
            <w:r>
              <w:rPr>
                <w:sz w:val="22"/>
              </w:rPr>
              <w:t>FR-25</w:t>
            </w:r>
          </w:p>
        </w:tc>
        <w:tc>
          <w:tcPr>
            <w:tcW w:w="4394" w:type="dxa"/>
          </w:tcPr>
          <w:p w14:paraId="1078173E" w14:textId="77777777" w:rsidR="00375B26" w:rsidRDefault="00000000">
            <w:pPr>
              <w:spacing w:before="20" w:after="20"/>
            </w:pPr>
            <w:r>
              <w:rPr>
                <w:sz w:val="22"/>
              </w:rPr>
              <w:t>The system SHALL apply a sliding-window IP rate limiter: maximum 100 requests per 15-minute window.</w:t>
            </w:r>
          </w:p>
        </w:tc>
      </w:tr>
      <w:tr w:rsidR="00375B26" w14:paraId="304A8347" w14:textId="77777777">
        <w:tc>
          <w:tcPr>
            <w:tcW w:w="4394" w:type="dxa"/>
          </w:tcPr>
          <w:p w14:paraId="75B58A29" w14:textId="58C50670" w:rsidR="00375B26" w:rsidRDefault="00000000">
            <w:pPr>
              <w:spacing w:before="20" w:after="20"/>
            </w:pPr>
            <w:r>
              <w:rPr>
                <w:sz w:val="22"/>
              </w:rPr>
              <w:t>FR-26</w:t>
            </w:r>
          </w:p>
        </w:tc>
        <w:tc>
          <w:tcPr>
            <w:tcW w:w="4394" w:type="dxa"/>
          </w:tcPr>
          <w:p w14:paraId="508242D3" w14:textId="77777777" w:rsidR="00375B26" w:rsidRDefault="00000000">
            <w:pPr>
              <w:spacing w:before="20" w:after="20"/>
            </w:pPr>
            <w:r>
              <w:rPr>
                <w:sz w:val="22"/>
              </w:rPr>
              <w:t>The system SHALL allow the Superadmin to create, update, and delete Manager accounts.</w:t>
            </w:r>
          </w:p>
        </w:tc>
      </w:tr>
    </w:tbl>
    <w:p w14:paraId="359B007A" w14:textId="77777777" w:rsidR="00375B26" w:rsidRDefault="00000000">
      <w:pPr>
        <w:spacing w:before="40" w:after="200"/>
        <w:jc w:val="center"/>
      </w:pPr>
      <w:r>
        <w:rPr>
          <w:i/>
          <w:sz w:val="22"/>
        </w:rPr>
        <w:t>Table 10 - Authentication Requirements</w:t>
      </w:r>
    </w:p>
    <w:p w14:paraId="166E1F51" w14:textId="1365B77E" w:rsidR="00375B26" w:rsidRDefault="00000000">
      <w:pPr>
        <w:spacing w:before="160" w:after="60" w:line="360" w:lineRule="exact"/>
        <w:jc w:val="left"/>
      </w:pPr>
      <w:r>
        <w:rPr>
          <w:b/>
        </w:rPr>
        <w:t>3.2.2 Product and Category Management (FR-27 to FR-33)</w:t>
      </w:r>
    </w:p>
    <w:tbl>
      <w:tblPr>
        <w:tblStyle w:val="TableGrid"/>
        <w:tblW w:w="0" w:type="auto"/>
        <w:tblLook w:val="04A0" w:firstRow="1" w:lastRow="0" w:firstColumn="1" w:lastColumn="0" w:noHBand="0" w:noVBand="1"/>
      </w:tblPr>
      <w:tblGrid>
        <w:gridCol w:w="4394"/>
        <w:gridCol w:w="4394"/>
      </w:tblGrid>
      <w:tr w:rsidR="00375B26" w14:paraId="677B06B2" w14:textId="77777777">
        <w:tc>
          <w:tcPr>
            <w:tcW w:w="4394" w:type="dxa"/>
            <w:shd w:val="clear" w:color="auto" w:fill="D9D9D9"/>
          </w:tcPr>
          <w:p w14:paraId="19B4157C" w14:textId="77777777" w:rsidR="00375B26" w:rsidRDefault="00000000">
            <w:pPr>
              <w:jc w:val="center"/>
            </w:pPr>
            <w:r>
              <w:rPr>
                <w:b/>
                <w:sz w:val="22"/>
              </w:rPr>
              <w:t>Req. ID</w:t>
            </w:r>
          </w:p>
        </w:tc>
        <w:tc>
          <w:tcPr>
            <w:tcW w:w="4394" w:type="dxa"/>
            <w:shd w:val="clear" w:color="auto" w:fill="D9D9D9"/>
          </w:tcPr>
          <w:p w14:paraId="2CA8EC39" w14:textId="77777777" w:rsidR="00375B26" w:rsidRDefault="00000000">
            <w:pPr>
              <w:jc w:val="center"/>
            </w:pPr>
            <w:r>
              <w:rPr>
                <w:b/>
                <w:sz w:val="22"/>
              </w:rPr>
              <w:t>Requirement</w:t>
            </w:r>
          </w:p>
        </w:tc>
      </w:tr>
      <w:tr w:rsidR="00375B26" w14:paraId="7E8E2860" w14:textId="77777777">
        <w:tc>
          <w:tcPr>
            <w:tcW w:w="4394" w:type="dxa"/>
          </w:tcPr>
          <w:p w14:paraId="75BCB925" w14:textId="7C10C839" w:rsidR="00375B26" w:rsidRDefault="00000000">
            <w:pPr>
              <w:spacing w:before="20" w:after="20"/>
            </w:pPr>
            <w:r>
              <w:rPr>
                <w:sz w:val="22"/>
              </w:rPr>
              <w:t>FR-27</w:t>
            </w:r>
          </w:p>
        </w:tc>
        <w:tc>
          <w:tcPr>
            <w:tcW w:w="4394" w:type="dxa"/>
          </w:tcPr>
          <w:p w14:paraId="6417C284" w14:textId="77777777" w:rsidR="00375B26" w:rsidRDefault="00000000">
            <w:pPr>
              <w:spacing w:before="20" w:after="20"/>
            </w:pPr>
            <w:r>
              <w:rPr>
                <w:sz w:val="22"/>
              </w:rPr>
              <w:t>Admin SHALL create products with name, slug, description, price, category, leather type, sizes, images, and stock quantity.</w:t>
            </w:r>
          </w:p>
        </w:tc>
      </w:tr>
      <w:tr w:rsidR="00375B26" w14:paraId="6B15C05E" w14:textId="77777777">
        <w:tc>
          <w:tcPr>
            <w:tcW w:w="4394" w:type="dxa"/>
          </w:tcPr>
          <w:p w14:paraId="2EAFF6B1" w14:textId="2C78E350" w:rsidR="00375B26" w:rsidRDefault="00000000">
            <w:pPr>
              <w:spacing w:before="20" w:after="20"/>
            </w:pPr>
            <w:r>
              <w:rPr>
                <w:sz w:val="22"/>
              </w:rPr>
              <w:t>FR-28</w:t>
            </w:r>
          </w:p>
        </w:tc>
        <w:tc>
          <w:tcPr>
            <w:tcW w:w="4394" w:type="dxa"/>
          </w:tcPr>
          <w:p w14:paraId="2F97BC0B" w14:textId="77777777" w:rsidR="00375B26" w:rsidRDefault="00000000">
            <w:pPr>
              <w:spacing w:before="20" w:after="20"/>
            </w:pPr>
            <w:r>
              <w:rPr>
                <w:sz w:val="22"/>
              </w:rPr>
              <w:t>Admin SHALL update any product attribute including active/inactive status toggle.</w:t>
            </w:r>
          </w:p>
        </w:tc>
      </w:tr>
      <w:tr w:rsidR="00375B26" w14:paraId="05A257A2" w14:textId="77777777">
        <w:tc>
          <w:tcPr>
            <w:tcW w:w="4394" w:type="dxa"/>
          </w:tcPr>
          <w:p w14:paraId="3C81D634" w14:textId="298BD353" w:rsidR="00375B26" w:rsidRDefault="00000000">
            <w:pPr>
              <w:spacing w:before="20" w:after="20"/>
            </w:pPr>
            <w:r>
              <w:rPr>
                <w:sz w:val="22"/>
              </w:rPr>
              <w:t>FR-29</w:t>
            </w:r>
          </w:p>
        </w:tc>
        <w:tc>
          <w:tcPr>
            <w:tcW w:w="4394" w:type="dxa"/>
          </w:tcPr>
          <w:p w14:paraId="5C034CB3" w14:textId="77777777" w:rsidR="00375B26" w:rsidRDefault="00000000">
            <w:pPr>
              <w:spacing w:before="20" w:after="20"/>
            </w:pPr>
            <w:r>
              <w:rPr>
                <w:sz w:val="22"/>
              </w:rPr>
              <w:t>Admin SHALL delete products; associated order items SHALL NOT be deleted.</w:t>
            </w:r>
          </w:p>
        </w:tc>
      </w:tr>
      <w:tr w:rsidR="00375B26" w14:paraId="3BF9CFE2" w14:textId="77777777">
        <w:tc>
          <w:tcPr>
            <w:tcW w:w="4394" w:type="dxa"/>
          </w:tcPr>
          <w:p w14:paraId="400884D8" w14:textId="7A3B3847" w:rsidR="00375B26" w:rsidRDefault="00000000">
            <w:pPr>
              <w:spacing w:before="20" w:after="20"/>
            </w:pPr>
            <w:r>
              <w:rPr>
                <w:sz w:val="22"/>
              </w:rPr>
              <w:t>FR-30</w:t>
            </w:r>
          </w:p>
        </w:tc>
        <w:tc>
          <w:tcPr>
            <w:tcW w:w="4394" w:type="dxa"/>
          </w:tcPr>
          <w:p w14:paraId="21DD25A4" w14:textId="77777777" w:rsidR="00375B26" w:rsidRDefault="00000000">
            <w:pPr>
              <w:spacing w:before="20" w:after="20"/>
            </w:pPr>
            <w:r>
              <w:rPr>
                <w:sz w:val="22"/>
              </w:rPr>
              <w:t xml:space="preserve">Admin SHALL create, update, and delete </w:t>
            </w:r>
            <w:r>
              <w:rPr>
                <w:sz w:val="22"/>
              </w:rPr>
              <w:lastRenderedPageBreak/>
              <w:t>product categories with name, slug, and cover image.</w:t>
            </w:r>
          </w:p>
        </w:tc>
      </w:tr>
      <w:tr w:rsidR="00375B26" w14:paraId="0E2E646E" w14:textId="77777777">
        <w:tc>
          <w:tcPr>
            <w:tcW w:w="4394" w:type="dxa"/>
          </w:tcPr>
          <w:p w14:paraId="79A8D9A1" w14:textId="6F47E692" w:rsidR="00375B26" w:rsidRDefault="00000000">
            <w:pPr>
              <w:spacing w:before="20" w:after="20"/>
            </w:pPr>
            <w:r>
              <w:rPr>
                <w:sz w:val="22"/>
              </w:rPr>
              <w:lastRenderedPageBreak/>
              <w:t>FR-31</w:t>
            </w:r>
          </w:p>
        </w:tc>
        <w:tc>
          <w:tcPr>
            <w:tcW w:w="4394" w:type="dxa"/>
          </w:tcPr>
          <w:p w14:paraId="5DB1EF18" w14:textId="77777777" w:rsidR="00375B26" w:rsidRDefault="00000000">
            <w:pPr>
              <w:spacing w:before="20" w:after="20"/>
            </w:pPr>
            <w:r>
              <w:rPr>
                <w:sz w:val="22"/>
              </w:rPr>
              <w:t>The system SHALL provide a bulk image-upload endpoint accepting JPEG/PNG/WebP up to 50 MB.</w:t>
            </w:r>
          </w:p>
        </w:tc>
      </w:tr>
      <w:tr w:rsidR="00375B26" w14:paraId="1B1A62EF" w14:textId="77777777">
        <w:tc>
          <w:tcPr>
            <w:tcW w:w="4394" w:type="dxa"/>
          </w:tcPr>
          <w:p w14:paraId="24CF9B57" w14:textId="2DD783D5" w:rsidR="00375B26" w:rsidRDefault="00000000">
            <w:pPr>
              <w:spacing w:before="20" w:after="20"/>
            </w:pPr>
            <w:r>
              <w:rPr>
                <w:sz w:val="22"/>
              </w:rPr>
              <w:t>FR-32</w:t>
            </w:r>
          </w:p>
        </w:tc>
        <w:tc>
          <w:tcPr>
            <w:tcW w:w="4394" w:type="dxa"/>
          </w:tcPr>
          <w:p w14:paraId="4B87281B" w14:textId="77777777" w:rsidR="00375B26" w:rsidRDefault="00000000">
            <w:pPr>
              <w:spacing w:before="20" w:after="20"/>
            </w:pPr>
            <w:r>
              <w:rPr>
                <w:sz w:val="22"/>
              </w:rPr>
              <w:t>The system SHALL persist all product, category, and order writes to MongoDB Atlas.</w:t>
            </w:r>
          </w:p>
        </w:tc>
      </w:tr>
      <w:tr w:rsidR="00375B26" w14:paraId="538C42D9" w14:textId="77777777">
        <w:tc>
          <w:tcPr>
            <w:tcW w:w="4394" w:type="dxa"/>
          </w:tcPr>
          <w:p w14:paraId="5E523D78" w14:textId="74D75548" w:rsidR="00375B26" w:rsidRDefault="00000000">
            <w:pPr>
              <w:spacing w:before="20" w:after="20"/>
            </w:pPr>
            <w:r>
              <w:rPr>
                <w:sz w:val="22"/>
              </w:rPr>
              <w:t>FR-33</w:t>
            </w:r>
          </w:p>
        </w:tc>
        <w:tc>
          <w:tcPr>
            <w:tcW w:w="4394" w:type="dxa"/>
          </w:tcPr>
          <w:p w14:paraId="140D0BD9" w14:textId="77777777" w:rsidR="00375B26" w:rsidRDefault="00000000">
            <w:pPr>
              <w:spacing w:before="20" w:after="20"/>
            </w:pPr>
            <w:r>
              <w:rPr>
                <w:sz w:val="22"/>
              </w:rPr>
              <w:t>The system SHALL provide a low-stock dashboard report listing products below the configured threshold.</w:t>
            </w:r>
          </w:p>
        </w:tc>
      </w:tr>
    </w:tbl>
    <w:p w14:paraId="46ED4F74" w14:textId="77777777" w:rsidR="00375B26" w:rsidRDefault="00000000">
      <w:pPr>
        <w:spacing w:before="40" w:after="200"/>
        <w:jc w:val="center"/>
      </w:pPr>
      <w:r>
        <w:rPr>
          <w:i/>
          <w:sz w:val="22"/>
        </w:rPr>
        <w:t>Table 11 - Product and Category Requirements</w:t>
      </w:r>
    </w:p>
    <w:p w14:paraId="190E0011" w14:textId="15A29AA9" w:rsidR="00375B26" w:rsidRDefault="00000000">
      <w:pPr>
        <w:spacing w:before="160" w:after="60" w:line="360" w:lineRule="exact"/>
        <w:jc w:val="left"/>
      </w:pPr>
      <w:r>
        <w:rPr>
          <w:b/>
        </w:rPr>
        <w:t>3.2.3 Order Management (FR-34 to FR-39)</w:t>
      </w:r>
    </w:p>
    <w:tbl>
      <w:tblPr>
        <w:tblStyle w:val="TableGrid"/>
        <w:tblW w:w="0" w:type="auto"/>
        <w:tblLook w:val="04A0" w:firstRow="1" w:lastRow="0" w:firstColumn="1" w:lastColumn="0" w:noHBand="0" w:noVBand="1"/>
      </w:tblPr>
      <w:tblGrid>
        <w:gridCol w:w="4394"/>
        <w:gridCol w:w="4394"/>
      </w:tblGrid>
      <w:tr w:rsidR="00375B26" w14:paraId="62FF6CBB" w14:textId="77777777">
        <w:tc>
          <w:tcPr>
            <w:tcW w:w="4394" w:type="dxa"/>
            <w:shd w:val="clear" w:color="auto" w:fill="D9D9D9"/>
          </w:tcPr>
          <w:p w14:paraId="4925475E" w14:textId="77777777" w:rsidR="00375B26" w:rsidRDefault="00000000">
            <w:pPr>
              <w:jc w:val="center"/>
            </w:pPr>
            <w:r>
              <w:rPr>
                <w:b/>
                <w:sz w:val="22"/>
              </w:rPr>
              <w:t>Req. ID</w:t>
            </w:r>
          </w:p>
        </w:tc>
        <w:tc>
          <w:tcPr>
            <w:tcW w:w="4394" w:type="dxa"/>
            <w:shd w:val="clear" w:color="auto" w:fill="D9D9D9"/>
          </w:tcPr>
          <w:p w14:paraId="362FCE05" w14:textId="77777777" w:rsidR="00375B26" w:rsidRDefault="00000000">
            <w:pPr>
              <w:jc w:val="center"/>
            </w:pPr>
            <w:r>
              <w:rPr>
                <w:b/>
                <w:sz w:val="22"/>
              </w:rPr>
              <w:t>Requirement</w:t>
            </w:r>
          </w:p>
        </w:tc>
      </w:tr>
      <w:tr w:rsidR="00375B26" w14:paraId="3B3D7220" w14:textId="77777777">
        <w:tc>
          <w:tcPr>
            <w:tcW w:w="4394" w:type="dxa"/>
          </w:tcPr>
          <w:p w14:paraId="7BFB36BE" w14:textId="1C851A7C" w:rsidR="00375B26" w:rsidRDefault="00000000">
            <w:pPr>
              <w:spacing w:before="20" w:after="20"/>
            </w:pPr>
            <w:r>
              <w:rPr>
                <w:sz w:val="22"/>
              </w:rPr>
              <w:t>FR-34</w:t>
            </w:r>
          </w:p>
        </w:tc>
        <w:tc>
          <w:tcPr>
            <w:tcW w:w="4394" w:type="dxa"/>
          </w:tcPr>
          <w:p w14:paraId="6F701E0B" w14:textId="77777777" w:rsidR="00375B26" w:rsidRDefault="00000000">
            <w:pPr>
              <w:spacing w:before="20" w:after="20"/>
            </w:pPr>
            <w:r>
              <w:rPr>
                <w:sz w:val="22"/>
              </w:rPr>
              <w:t>The system SHALL list all orders with ID, date, customer name, status, payment method, and total.</w:t>
            </w:r>
          </w:p>
        </w:tc>
      </w:tr>
      <w:tr w:rsidR="00375B26" w14:paraId="787B33EC" w14:textId="77777777">
        <w:tc>
          <w:tcPr>
            <w:tcW w:w="4394" w:type="dxa"/>
          </w:tcPr>
          <w:p w14:paraId="3F4FFF48" w14:textId="2AAA83CA" w:rsidR="00375B26" w:rsidRDefault="00000000">
            <w:pPr>
              <w:spacing w:before="20" w:after="20"/>
            </w:pPr>
            <w:r>
              <w:rPr>
                <w:sz w:val="22"/>
              </w:rPr>
              <w:t>FR-35</w:t>
            </w:r>
          </w:p>
        </w:tc>
        <w:tc>
          <w:tcPr>
            <w:tcW w:w="4394" w:type="dxa"/>
          </w:tcPr>
          <w:p w14:paraId="7B0135D5" w14:textId="77777777" w:rsidR="00375B26" w:rsidRDefault="00000000">
            <w:pPr>
              <w:spacing w:before="20" w:after="20"/>
            </w:pPr>
            <w:r>
              <w:rPr>
                <w:sz w:val="22"/>
              </w:rPr>
              <w:t>Admin SHALL advance order status: Pending -&gt; Confirmed -&gt; Shipped -&gt; Delivered, and SHALL record the Leopards Courier tracking number when an order is marked as Shipped.</w:t>
            </w:r>
          </w:p>
        </w:tc>
      </w:tr>
      <w:tr w:rsidR="00375B26" w14:paraId="57B88024" w14:textId="77777777">
        <w:tc>
          <w:tcPr>
            <w:tcW w:w="4394" w:type="dxa"/>
          </w:tcPr>
          <w:p w14:paraId="2983D534" w14:textId="7F6A6074" w:rsidR="00375B26" w:rsidRDefault="00000000">
            <w:pPr>
              <w:spacing w:before="20" w:after="20"/>
            </w:pPr>
            <w:r>
              <w:rPr>
                <w:sz w:val="22"/>
              </w:rPr>
              <w:t>FR-36</w:t>
            </w:r>
          </w:p>
        </w:tc>
        <w:tc>
          <w:tcPr>
            <w:tcW w:w="4394" w:type="dxa"/>
          </w:tcPr>
          <w:p w14:paraId="4196F818" w14:textId="77777777" w:rsidR="00375B26" w:rsidRDefault="00000000">
            <w:pPr>
              <w:spacing w:before="20" w:after="20"/>
            </w:pPr>
            <w:r>
              <w:rPr>
                <w:sz w:val="22"/>
              </w:rPr>
              <w:t>Admin SHALL cancel any order that has not yet been shipped.</w:t>
            </w:r>
          </w:p>
        </w:tc>
      </w:tr>
      <w:tr w:rsidR="00375B26" w14:paraId="56751C35" w14:textId="77777777">
        <w:tc>
          <w:tcPr>
            <w:tcW w:w="4394" w:type="dxa"/>
          </w:tcPr>
          <w:p w14:paraId="5C18D399" w14:textId="2B4B9956" w:rsidR="00375B26" w:rsidRDefault="00000000">
            <w:pPr>
              <w:spacing w:before="20" w:after="20"/>
            </w:pPr>
            <w:r>
              <w:rPr>
                <w:sz w:val="22"/>
              </w:rPr>
              <w:t>FR-37</w:t>
            </w:r>
          </w:p>
        </w:tc>
        <w:tc>
          <w:tcPr>
            <w:tcW w:w="4394" w:type="dxa"/>
          </w:tcPr>
          <w:p w14:paraId="3F7A6B59" w14:textId="77777777" w:rsidR="00375B26" w:rsidRDefault="00000000">
            <w:pPr>
              <w:spacing w:before="20" w:after="20"/>
            </w:pPr>
            <w:r>
              <w:rPr>
                <w:sz w:val="22"/>
              </w:rPr>
              <w:t>The system SHALL support filtering orders by status, payment method, and date range.</w:t>
            </w:r>
          </w:p>
        </w:tc>
      </w:tr>
      <w:tr w:rsidR="00375B26" w14:paraId="49736ABE" w14:textId="77777777">
        <w:tc>
          <w:tcPr>
            <w:tcW w:w="4394" w:type="dxa"/>
          </w:tcPr>
          <w:p w14:paraId="65C80627" w14:textId="03011C7A" w:rsidR="00375B26" w:rsidRDefault="00000000">
            <w:pPr>
              <w:spacing w:before="20" w:after="20"/>
            </w:pPr>
            <w:r>
              <w:rPr>
                <w:sz w:val="22"/>
              </w:rPr>
              <w:t>FR-38</w:t>
            </w:r>
          </w:p>
        </w:tc>
        <w:tc>
          <w:tcPr>
            <w:tcW w:w="4394" w:type="dxa"/>
          </w:tcPr>
          <w:p w14:paraId="45A0EB65" w14:textId="77777777" w:rsidR="00375B26" w:rsidRDefault="00000000">
            <w:pPr>
              <w:spacing w:before="20" w:after="20"/>
            </w:pPr>
            <w:r>
              <w:rPr>
                <w:sz w:val="22"/>
              </w:rPr>
              <w:t>Admin SHALL generate a printable invoice for any order.</w:t>
            </w:r>
          </w:p>
        </w:tc>
      </w:tr>
      <w:tr w:rsidR="00375B26" w14:paraId="538BDE6B" w14:textId="77777777">
        <w:tc>
          <w:tcPr>
            <w:tcW w:w="4394" w:type="dxa"/>
          </w:tcPr>
          <w:p w14:paraId="6BD2C7D3" w14:textId="1FEBF247" w:rsidR="00375B26" w:rsidRDefault="00000000">
            <w:pPr>
              <w:spacing w:before="20" w:after="20"/>
            </w:pPr>
            <w:r>
              <w:rPr>
                <w:sz w:val="22"/>
              </w:rPr>
              <w:t>FR-39</w:t>
            </w:r>
          </w:p>
        </w:tc>
        <w:tc>
          <w:tcPr>
            <w:tcW w:w="4394" w:type="dxa"/>
          </w:tcPr>
          <w:p w14:paraId="1048CA77" w14:textId="77777777" w:rsidR="00375B26" w:rsidRDefault="00000000">
            <w:pPr>
              <w:spacing w:before="20" w:after="20"/>
            </w:pPr>
            <w:r>
              <w:rPr>
                <w:sz w:val="22"/>
              </w:rPr>
              <w:t>The system SHALL display revenue and order count KPIs segmented by day, week, month, or year.</w:t>
            </w:r>
          </w:p>
        </w:tc>
      </w:tr>
    </w:tbl>
    <w:p w14:paraId="37E088A3" w14:textId="77777777" w:rsidR="00375B26" w:rsidRDefault="00000000">
      <w:pPr>
        <w:spacing w:before="40" w:after="200"/>
        <w:jc w:val="center"/>
      </w:pPr>
      <w:r>
        <w:rPr>
          <w:i/>
          <w:sz w:val="22"/>
        </w:rPr>
        <w:t>Table 12 - Order Management Requirements</w:t>
      </w:r>
    </w:p>
    <w:p w14:paraId="3BE69FEB" w14:textId="22D9FFD0" w:rsidR="00375B26" w:rsidRDefault="00000000">
      <w:pPr>
        <w:spacing w:before="160" w:after="60" w:line="360" w:lineRule="exact"/>
        <w:jc w:val="left"/>
      </w:pPr>
      <w:r>
        <w:rPr>
          <w:b/>
        </w:rPr>
        <w:t>3.2.4 Investment and Expense Ledger (FR-40 to FR-44)</w:t>
      </w:r>
    </w:p>
    <w:tbl>
      <w:tblPr>
        <w:tblStyle w:val="TableGrid"/>
        <w:tblW w:w="0" w:type="auto"/>
        <w:tblLook w:val="04A0" w:firstRow="1" w:lastRow="0" w:firstColumn="1" w:lastColumn="0" w:noHBand="0" w:noVBand="1"/>
      </w:tblPr>
      <w:tblGrid>
        <w:gridCol w:w="4394"/>
        <w:gridCol w:w="4394"/>
      </w:tblGrid>
      <w:tr w:rsidR="00375B26" w14:paraId="10C44DEB" w14:textId="77777777">
        <w:tc>
          <w:tcPr>
            <w:tcW w:w="4394" w:type="dxa"/>
            <w:shd w:val="clear" w:color="auto" w:fill="D9D9D9"/>
          </w:tcPr>
          <w:p w14:paraId="1991D7E2" w14:textId="77777777" w:rsidR="00375B26" w:rsidRDefault="00000000">
            <w:pPr>
              <w:jc w:val="center"/>
            </w:pPr>
            <w:r>
              <w:rPr>
                <w:b/>
                <w:sz w:val="22"/>
              </w:rPr>
              <w:t>Req. ID</w:t>
            </w:r>
          </w:p>
        </w:tc>
        <w:tc>
          <w:tcPr>
            <w:tcW w:w="4394" w:type="dxa"/>
            <w:shd w:val="clear" w:color="auto" w:fill="D9D9D9"/>
          </w:tcPr>
          <w:p w14:paraId="0B13C6F5" w14:textId="77777777" w:rsidR="00375B26" w:rsidRDefault="00000000">
            <w:pPr>
              <w:jc w:val="center"/>
            </w:pPr>
            <w:r>
              <w:rPr>
                <w:b/>
                <w:sz w:val="22"/>
              </w:rPr>
              <w:t>Requirement</w:t>
            </w:r>
          </w:p>
        </w:tc>
      </w:tr>
      <w:tr w:rsidR="00375B26" w14:paraId="6F7BE169" w14:textId="77777777">
        <w:tc>
          <w:tcPr>
            <w:tcW w:w="4394" w:type="dxa"/>
          </w:tcPr>
          <w:p w14:paraId="55EDEA97" w14:textId="3C356568" w:rsidR="00375B26" w:rsidRDefault="00000000">
            <w:pPr>
              <w:spacing w:before="20" w:after="20"/>
            </w:pPr>
            <w:r>
              <w:rPr>
                <w:sz w:val="22"/>
              </w:rPr>
              <w:t>FR-40</w:t>
            </w:r>
          </w:p>
        </w:tc>
        <w:tc>
          <w:tcPr>
            <w:tcW w:w="4394" w:type="dxa"/>
          </w:tcPr>
          <w:p w14:paraId="234D81DE" w14:textId="77777777" w:rsidR="00375B26" w:rsidRDefault="00000000">
            <w:pPr>
              <w:spacing w:before="20" w:after="20"/>
            </w:pPr>
            <w:r>
              <w:rPr>
                <w:sz w:val="22"/>
              </w:rPr>
              <w:t xml:space="preserve">Admin SHALL log expenses under: </w:t>
            </w:r>
            <w:r>
              <w:rPr>
                <w:sz w:val="22"/>
              </w:rPr>
              <w:lastRenderedPageBreak/>
              <w:t>Packaging, Monetization, Marketing, Logistics, Equipment, Other.</w:t>
            </w:r>
          </w:p>
        </w:tc>
      </w:tr>
      <w:tr w:rsidR="00375B26" w14:paraId="0862864C" w14:textId="77777777">
        <w:tc>
          <w:tcPr>
            <w:tcW w:w="4394" w:type="dxa"/>
          </w:tcPr>
          <w:p w14:paraId="7E836915" w14:textId="3A33BCA4" w:rsidR="00375B26" w:rsidRDefault="00000000">
            <w:pPr>
              <w:spacing w:before="20" w:after="20"/>
            </w:pPr>
            <w:r>
              <w:rPr>
                <w:sz w:val="22"/>
              </w:rPr>
              <w:lastRenderedPageBreak/>
              <w:t>FR-41</w:t>
            </w:r>
          </w:p>
        </w:tc>
        <w:tc>
          <w:tcPr>
            <w:tcW w:w="4394" w:type="dxa"/>
          </w:tcPr>
          <w:p w14:paraId="12635938" w14:textId="77777777" w:rsidR="00375B26" w:rsidRDefault="00000000">
            <w:pPr>
              <w:spacing w:before="20" w:after="20"/>
            </w:pPr>
            <w:r>
              <w:rPr>
                <w:sz w:val="22"/>
              </w:rPr>
              <w:t>The system SHALL track a configurable Supplier Material Budget (spent vs. remaining).</w:t>
            </w:r>
          </w:p>
        </w:tc>
      </w:tr>
      <w:tr w:rsidR="00375B26" w14:paraId="4F8DF0A4" w14:textId="77777777">
        <w:tc>
          <w:tcPr>
            <w:tcW w:w="4394" w:type="dxa"/>
          </w:tcPr>
          <w:p w14:paraId="46C6D9FD" w14:textId="2C7C647F" w:rsidR="00375B26" w:rsidRDefault="00000000">
            <w:pPr>
              <w:spacing w:before="20" w:after="20"/>
            </w:pPr>
            <w:r>
              <w:rPr>
                <w:sz w:val="22"/>
              </w:rPr>
              <w:t>FR-42</w:t>
            </w:r>
          </w:p>
        </w:tc>
        <w:tc>
          <w:tcPr>
            <w:tcW w:w="4394" w:type="dxa"/>
          </w:tcPr>
          <w:p w14:paraId="55A5AA95" w14:textId="77777777" w:rsidR="00375B26" w:rsidRDefault="00000000">
            <w:pPr>
              <w:spacing w:before="20" w:after="20"/>
            </w:pPr>
            <w:r>
              <w:rPr>
                <w:sz w:val="22"/>
              </w:rPr>
              <w:t>The system SHALL provide a product-cost breakdown table (purchase cost, markup, margin).</w:t>
            </w:r>
          </w:p>
        </w:tc>
      </w:tr>
      <w:tr w:rsidR="00375B26" w14:paraId="4E837D45" w14:textId="77777777">
        <w:tc>
          <w:tcPr>
            <w:tcW w:w="4394" w:type="dxa"/>
          </w:tcPr>
          <w:p w14:paraId="1355AD9B" w14:textId="0D2AB1D8" w:rsidR="00375B26" w:rsidRDefault="00000000">
            <w:pPr>
              <w:spacing w:before="20" w:after="20"/>
            </w:pPr>
            <w:r>
              <w:rPr>
                <w:sz w:val="22"/>
              </w:rPr>
              <w:t>FR-43</w:t>
            </w:r>
          </w:p>
        </w:tc>
        <w:tc>
          <w:tcPr>
            <w:tcW w:w="4394" w:type="dxa"/>
          </w:tcPr>
          <w:p w14:paraId="58F1C79B" w14:textId="77777777" w:rsidR="00375B26" w:rsidRDefault="00000000">
            <w:pPr>
              <w:spacing w:before="20" w:after="20"/>
            </w:pPr>
            <w:r>
              <w:rPr>
                <w:sz w:val="22"/>
              </w:rPr>
              <w:t>The system SHALL display cumulative profit and loss across all investment categories.</w:t>
            </w:r>
          </w:p>
        </w:tc>
      </w:tr>
      <w:tr w:rsidR="00375B26" w14:paraId="633BB8DA" w14:textId="77777777">
        <w:tc>
          <w:tcPr>
            <w:tcW w:w="4394" w:type="dxa"/>
          </w:tcPr>
          <w:p w14:paraId="2569927D" w14:textId="3429EB6B" w:rsidR="00375B26" w:rsidRDefault="00000000">
            <w:pPr>
              <w:spacing w:before="20" w:after="20"/>
            </w:pPr>
            <w:r>
              <w:rPr>
                <w:sz w:val="22"/>
              </w:rPr>
              <w:t>FR-44</w:t>
            </w:r>
          </w:p>
        </w:tc>
        <w:tc>
          <w:tcPr>
            <w:tcW w:w="4394" w:type="dxa"/>
          </w:tcPr>
          <w:p w14:paraId="5E2597C1" w14:textId="77777777" w:rsidR="00375B26" w:rsidRDefault="00000000">
            <w:pPr>
              <w:spacing w:before="20" w:after="20"/>
            </w:pPr>
            <w:r>
              <w:rPr>
                <w:sz w:val="22"/>
              </w:rPr>
              <w:t>The system SHALL maintain a date-stamped audit log of all budget changes.</w:t>
            </w:r>
          </w:p>
        </w:tc>
      </w:tr>
    </w:tbl>
    <w:p w14:paraId="052F7910" w14:textId="77777777" w:rsidR="00375B26" w:rsidRDefault="00000000">
      <w:pPr>
        <w:spacing w:before="40" w:after="200"/>
        <w:jc w:val="center"/>
      </w:pPr>
      <w:r>
        <w:rPr>
          <w:i/>
          <w:sz w:val="22"/>
        </w:rPr>
        <w:t>Table 13 - Investment Ledger Requirements</w:t>
      </w:r>
    </w:p>
    <w:p w14:paraId="09440394" w14:textId="3AAC8823" w:rsidR="00375B26" w:rsidRDefault="00000000">
      <w:pPr>
        <w:spacing w:before="160" w:after="60" w:line="360" w:lineRule="exact"/>
        <w:jc w:val="left"/>
      </w:pPr>
      <w:r>
        <w:rPr>
          <w:b/>
        </w:rPr>
        <w:t>3.2.5 Analytics (FR-45 to FR-48)</w:t>
      </w:r>
    </w:p>
    <w:tbl>
      <w:tblPr>
        <w:tblStyle w:val="TableGrid"/>
        <w:tblW w:w="0" w:type="auto"/>
        <w:tblLook w:val="04A0" w:firstRow="1" w:lastRow="0" w:firstColumn="1" w:lastColumn="0" w:noHBand="0" w:noVBand="1"/>
      </w:tblPr>
      <w:tblGrid>
        <w:gridCol w:w="4394"/>
        <w:gridCol w:w="4394"/>
      </w:tblGrid>
      <w:tr w:rsidR="00375B26" w14:paraId="1708860D" w14:textId="77777777">
        <w:tc>
          <w:tcPr>
            <w:tcW w:w="4394" w:type="dxa"/>
            <w:shd w:val="clear" w:color="auto" w:fill="D9D9D9"/>
          </w:tcPr>
          <w:p w14:paraId="1149F10D" w14:textId="77777777" w:rsidR="00375B26" w:rsidRDefault="00000000">
            <w:pPr>
              <w:jc w:val="center"/>
            </w:pPr>
            <w:r>
              <w:rPr>
                <w:b/>
                <w:sz w:val="22"/>
              </w:rPr>
              <w:t>Req. ID</w:t>
            </w:r>
          </w:p>
        </w:tc>
        <w:tc>
          <w:tcPr>
            <w:tcW w:w="4394" w:type="dxa"/>
            <w:shd w:val="clear" w:color="auto" w:fill="D9D9D9"/>
          </w:tcPr>
          <w:p w14:paraId="5CB1409C" w14:textId="77777777" w:rsidR="00375B26" w:rsidRDefault="00000000">
            <w:pPr>
              <w:jc w:val="center"/>
            </w:pPr>
            <w:r>
              <w:rPr>
                <w:b/>
                <w:sz w:val="22"/>
              </w:rPr>
              <w:t>Requirement</w:t>
            </w:r>
          </w:p>
        </w:tc>
      </w:tr>
      <w:tr w:rsidR="00375B26" w14:paraId="02EF3764" w14:textId="77777777">
        <w:tc>
          <w:tcPr>
            <w:tcW w:w="4394" w:type="dxa"/>
          </w:tcPr>
          <w:p w14:paraId="3D0B7159" w14:textId="7AB7737E" w:rsidR="00375B26" w:rsidRDefault="00000000">
            <w:pPr>
              <w:spacing w:before="20" w:after="20"/>
            </w:pPr>
            <w:r>
              <w:rPr>
                <w:sz w:val="22"/>
              </w:rPr>
              <w:t>FR-45</w:t>
            </w:r>
          </w:p>
        </w:tc>
        <w:tc>
          <w:tcPr>
            <w:tcW w:w="4394" w:type="dxa"/>
          </w:tcPr>
          <w:p w14:paraId="7B0827E3" w14:textId="77777777" w:rsidR="00375B26" w:rsidRDefault="00000000">
            <w:pPr>
              <w:spacing w:before="20" w:after="20"/>
            </w:pPr>
            <w:r>
              <w:rPr>
                <w:sz w:val="22"/>
              </w:rPr>
              <w:t>The system SHALL display area charts showing revenue over time (daily/weekly/monthly/yearly).</w:t>
            </w:r>
          </w:p>
        </w:tc>
      </w:tr>
      <w:tr w:rsidR="00375B26" w14:paraId="4048F19C" w14:textId="77777777">
        <w:tc>
          <w:tcPr>
            <w:tcW w:w="4394" w:type="dxa"/>
          </w:tcPr>
          <w:p w14:paraId="2E2C97A0" w14:textId="479ED642" w:rsidR="00375B26" w:rsidRDefault="00000000">
            <w:pPr>
              <w:spacing w:before="20" w:after="20"/>
            </w:pPr>
            <w:r>
              <w:rPr>
                <w:sz w:val="22"/>
              </w:rPr>
              <w:t>FR-46</w:t>
            </w:r>
          </w:p>
        </w:tc>
        <w:tc>
          <w:tcPr>
            <w:tcW w:w="4394" w:type="dxa"/>
          </w:tcPr>
          <w:p w14:paraId="7FC1939D" w14:textId="77777777" w:rsidR="00375B26" w:rsidRDefault="00000000">
            <w:pPr>
              <w:spacing w:before="20" w:after="20"/>
            </w:pPr>
            <w:r>
              <w:rPr>
                <w:sz w:val="22"/>
              </w:rPr>
              <w:t>The system SHALL display a pie chart showing order distribution by payment method.</w:t>
            </w:r>
          </w:p>
        </w:tc>
      </w:tr>
      <w:tr w:rsidR="00375B26" w14:paraId="5E6AA3EA" w14:textId="77777777">
        <w:tc>
          <w:tcPr>
            <w:tcW w:w="4394" w:type="dxa"/>
          </w:tcPr>
          <w:p w14:paraId="4969C603" w14:textId="5673A436" w:rsidR="00375B26" w:rsidRDefault="00000000">
            <w:pPr>
              <w:spacing w:before="20" w:after="20"/>
            </w:pPr>
            <w:r>
              <w:rPr>
                <w:sz w:val="22"/>
              </w:rPr>
              <w:t>FR-47</w:t>
            </w:r>
          </w:p>
        </w:tc>
        <w:tc>
          <w:tcPr>
            <w:tcW w:w="4394" w:type="dxa"/>
          </w:tcPr>
          <w:p w14:paraId="79DE40D8" w14:textId="77777777" w:rsidR="00375B26" w:rsidRDefault="00000000">
            <w:pPr>
              <w:spacing w:before="20" w:after="20"/>
            </w:pPr>
            <w:r>
              <w:rPr>
                <w:sz w:val="22"/>
              </w:rPr>
              <w:t>The system SHALL identify top-selling products by revenue and units sold.</w:t>
            </w:r>
          </w:p>
        </w:tc>
      </w:tr>
      <w:tr w:rsidR="00375B26" w14:paraId="27210D0C" w14:textId="77777777">
        <w:tc>
          <w:tcPr>
            <w:tcW w:w="4394" w:type="dxa"/>
          </w:tcPr>
          <w:p w14:paraId="5E5F1928" w14:textId="77777777" w:rsidR="00375B26" w:rsidRDefault="00000000">
            <w:pPr>
              <w:spacing w:before="20" w:after="20"/>
              <w:rPr>
                <w:sz w:val="22"/>
              </w:rPr>
            </w:pPr>
            <w:r>
              <w:rPr>
                <w:sz w:val="22"/>
              </w:rPr>
              <w:t>FR-48</w:t>
            </w:r>
          </w:p>
          <w:p w14:paraId="37338CDC" w14:textId="77777777" w:rsidR="000542F4" w:rsidRDefault="000542F4">
            <w:pPr>
              <w:spacing w:before="20" w:after="20"/>
            </w:pPr>
          </w:p>
          <w:p w14:paraId="3C1F352E" w14:textId="35C78BEB" w:rsidR="000542F4" w:rsidRDefault="000542F4">
            <w:pPr>
              <w:spacing w:before="20" w:after="20"/>
            </w:pPr>
          </w:p>
        </w:tc>
        <w:tc>
          <w:tcPr>
            <w:tcW w:w="4394" w:type="dxa"/>
          </w:tcPr>
          <w:p w14:paraId="1447F224" w14:textId="77777777" w:rsidR="00375B26" w:rsidRDefault="00000000">
            <w:pPr>
              <w:spacing w:before="20" w:after="20"/>
            </w:pPr>
            <w:r>
              <w:rPr>
                <w:sz w:val="22"/>
              </w:rPr>
              <w:t>The system SHALL display customer acquisition KPIs: new, repeat, and total customers per period.</w:t>
            </w:r>
          </w:p>
        </w:tc>
      </w:tr>
    </w:tbl>
    <w:p w14:paraId="39FE4127" w14:textId="77777777" w:rsidR="00375B26" w:rsidRDefault="00000000">
      <w:pPr>
        <w:spacing w:before="40" w:after="200"/>
        <w:jc w:val="center"/>
      </w:pPr>
      <w:r>
        <w:rPr>
          <w:i/>
          <w:sz w:val="22"/>
        </w:rPr>
        <w:t>Table 14 - Analytics Requirements</w:t>
      </w:r>
    </w:p>
    <w:p w14:paraId="6A164D0E" w14:textId="27C27BCA" w:rsidR="00375B26" w:rsidRDefault="00000000">
      <w:pPr>
        <w:spacing w:before="200" w:after="80" w:line="420" w:lineRule="exact"/>
        <w:jc w:val="left"/>
      </w:pPr>
      <w:r>
        <w:rPr>
          <w:b/>
          <w:sz w:val="28"/>
        </w:rPr>
        <w:t>3.3 AI Foot Size Finder (FR-49 to FR-58)</w:t>
      </w:r>
    </w:p>
    <w:p w14:paraId="749714C2" w14:textId="77777777" w:rsidR="00375B26" w:rsidRDefault="00000000">
      <w:r>
        <w:t>The AI Foot Size Finder is a step-by-step guided wizard allowing customers to upload a top-down photograph of their foot alongside a standard reference object (or use calibrated measurement). The computer-vision pipeline utilizes a custom-trained YOLOv8 instance segmentation model (best.pt) with U2-Net/morphological fallback, computes anatomical landmark endpoints via Principal Component Analysis (PCA) along the true longitudinal axis (heel calcaneus to longest toe apex), and applies metric calibration to output precise millimeter foot length and width. Sizing is classified against the official KhyberSole size chart, recommending matching handcrafted models. The pipeline executes 100% locally and in-memory on the Python AI microservice; no customer foot images are stored permanently on disk.</w:t>
      </w:r>
    </w:p>
    <w:tbl>
      <w:tblPr>
        <w:tblStyle w:val="TableGrid"/>
        <w:tblW w:w="0" w:type="auto"/>
        <w:tblLook w:val="04A0" w:firstRow="1" w:lastRow="0" w:firstColumn="1" w:lastColumn="0" w:noHBand="0" w:noVBand="1"/>
      </w:tblPr>
      <w:tblGrid>
        <w:gridCol w:w="4394"/>
        <w:gridCol w:w="4394"/>
      </w:tblGrid>
      <w:tr w:rsidR="00375B26" w14:paraId="1B419D9C" w14:textId="77777777">
        <w:tc>
          <w:tcPr>
            <w:tcW w:w="4394" w:type="dxa"/>
            <w:shd w:val="clear" w:color="auto" w:fill="D9D9D9"/>
          </w:tcPr>
          <w:p w14:paraId="63044E49" w14:textId="77777777" w:rsidR="00375B26" w:rsidRDefault="00000000">
            <w:pPr>
              <w:jc w:val="center"/>
            </w:pPr>
            <w:r>
              <w:rPr>
                <w:b/>
                <w:sz w:val="22"/>
              </w:rPr>
              <w:lastRenderedPageBreak/>
              <w:t>Req. ID</w:t>
            </w:r>
          </w:p>
        </w:tc>
        <w:tc>
          <w:tcPr>
            <w:tcW w:w="4394" w:type="dxa"/>
            <w:shd w:val="clear" w:color="auto" w:fill="D9D9D9"/>
          </w:tcPr>
          <w:p w14:paraId="373C3171" w14:textId="77777777" w:rsidR="00375B26" w:rsidRDefault="00000000">
            <w:pPr>
              <w:jc w:val="center"/>
            </w:pPr>
            <w:r>
              <w:rPr>
                <w:b/>
                <w:sz w:val="22"/>
              </w:rPr>
              <w:t>Requirement</w:t>
            </w:r>
          </w:p>
        </w:tc>
      </w:tr>
      <w:tr w:rsidR="00375B26" w14:paraId="2A2F8DF1" w14:textId="77777777">
        <w:tc>
          <w:tcPr>
            <w:tcW w:w="4394" w:type="dxa"/>
          </w:tcPr>
          <w:p w14:paraId="3F48302E" w14:textId="1F066D5F" w:rsidR="00375B26" w:rsidRDefault="00000000">
            <w:pPr>
              <w:spacing w:before="20" w:after="20"/>
            </w:pPr>
            <w:r/>
            <w:r>
              <w:rPr>
                <w:rFonts w:ascii="Times New Roman" w:hAnsi="Times New Roman"/>
                <w:sz w:val="22"/>
              </w:rPr>
              <w:t>FR-49</w:t>
            </w:r>
          </w:p>
        </w:tc>
        <w:tc>
          <w:tcPr>
            <w:tcW w:w="4394" w:type="dxa"/>
          </w:tcPr>
          <w:p w14:paraId="4F6D2BA1" w14:textId="2C94A544" w:rsidR="00375B26" w:rsidRDefault="00000000">
            <w:pPr>
              <w:spacing w:before="20" w:after="20"/>
            </w:pPr>
            <w:r/>
            <w:r>
              <w:rPr>
                <w:rFonts w:ascii="Times New Roman" w:hAnsi="Times New Roman"/>
                <w:sz w:val="22"/>
              </w:rPr>
              <w:t>The system SHALL support metric calibration using a standard reference object (ISO/IEC 7810 ID-1 standard: credit/debit card or ID card: 85.60 mm x 53.98 mm) or planar dimensional reference, with manual fine-tuning capabilities.</w:t>
            </w:r>
          </w:p>
        </w:tc>
      </w:tr>
      <w:tr w:rsidR="00375B26" w14:paraId="33D13B7F" w14:textId="77777777">
        <w:tc>
          <w:tcPr>
            <w:tcW w:w="4394" w:type="dxa"/>
          </w:tcPr>
          <w:p w14:paraId="7D6510D7" w14:textId="446652FA" w:rsidR="00375B26" w:rsidRDefault="00000000">
            <w:pPr>
              <w:spacing w:before="20" w:after="20"/>
            </w:pPr>
            <w:r/>
            <w:r>
              <w:rPr>
                <w:rFonts w:ascii="Times New Roman" w:hAnsi="Times New Roman"/>
                <w:sz w:val="22"/>
              </w:rPr>
              <w:t>FR-50</w:t>
            </w:r>
          </w:p>
        </w:tc>
        <w:tc>
          <w:tcPr>
            <w:tcW w:w="4394" w:type="dxa"/>
          </w:tcPr>
          <w:p w14:paraId="29441473" w14:textId="77777777" w:rsidR="00375B26" w:rsidRDefault="00000000">
            <w:pPr>
              <w:spacing w:before="20" w:after="20"/>
            </w:pPr>
            <w:r/>
            <w:r>
              <w:rPr>
                <w:rFonts w:ascii="Times New Roman" w:hAnsi="Times New Roman"/>
                <w:sz w:val="22"/>
              </w:rPr>
              <w:t>The system SHALL accept high-resolution foot images via direct camera photo capture or image file upload (JPEG, PNG, WebP) from device storage.</w:t>
            </w:r>
          </w:p>
        </w:tc>
      </w:tr>
      <w:tr w:rsidR="00375B26" w14:paraId="7EAB7A3F" w14:textId="77777777">
        <w:tc>
          <w:tcPr>
            <w:tcW w:w="4394" w:type="dxa"/>
          </w:tcPr>
          <w:p w14:paraId="7CE4480E" w14:textId="5E7BB61A" w:rsidR="00375B26" w:rsidRDefault="00000000">
            <w:pPr>
              <w:spacing w:before="20" w:after="20"/>
            </w:pPr>
            <w:r/>
            <w:r>
              <w:rPr>
                <w:rFonts w:ascii="Times New Roman" w:hAnsi="Times New Roman"/>
                <w:sz w:val="22"/>
              </w:rPr>
              <w:t>FR-51</w:t>
            </w:r>
          </w:p>
        </w:tc>
        <w:tc>
          <w:tcPr>
            <w:tcW w:w="4394" w:type="dxa"/>
          </w:tcPr>
          <w:p w14:paraId="5CAD47E1" w14:textId="77777777" w:rsidR="00375B26" w:rsidRDefault="00000000">
            <w:pPr>
              <w:spacing w:before="20" w:after="20"/>
            </w:pPr>
            <w:r/>
            <w:r>
              <w:rPr>
                <w:rFonts w:ascii="Times New Roman" w:hAnsi="Times New Roman"/>
                <w:sz w:val="22"/>
              </w:rPr>
              <w:t>The system SHALL detect the reference object contour and compute perspective homography mapping into metric millimeter coordinates (px/mm scale factor), with optional interactive coordinate adjustment.</w:t>
            </w:r>
          </w:p>
        </w:tc>
      </w:tr>
      <w:tr w:rsidR="00375B26" w14:paraId="07E77A88" w14:textId="77777777">
        <w:tc>
          <w:tcPr>
            <w:tcW w:w="4394" w:type="dxa"/>
          </w:tcPr>
          <w:p w14:paraId="137DB83A" w14:textId="3F73983D" w:rsidR="00375B26" w:rsidRDefault="00000000">
            <w:pPr>
              <w:spacing w:before="20" w:after="20"/>
            </w:pPr>
            <w:r/>
            <w:r>
              <w:rPr>
                <w:rFonts w:ascii="Times New Roman" w:hAnsi="Times New Roman"/>
                <w:sz w:val="22"/>
              </w:rPr>
              <w:t>FR-52</w:t>
            </w:r>
          </w:p>
        </w:tc>
        <w:tc>
          <w:tcPr>
            <w:tcW w:w="4394" w:type="dxa"/>
          </w:tcPr>
          <w:p w14:paraId="59114DEE" w14:textId="77777777" w:rsidR="00375B26" w:rsidRDefault="00000000">
            <w:pPr>
              <w:spacing w:before="20" w:after="20"/>
            </w:pPr>
            <w:r/>
            <w:r>
              <w:rPr>
                <w:rFonts w:ascii="Times New Roman" w:hAnsi="Times New Roman"/>
                <w:sz w:val="22"/>
              </w:rPr>
              <w:t>The system SHALL segment the foot contour and binary mask using a custom-trained YOLOv8 neural instance segmentation model (best.pt), with U2-Net / morphological thresholding fallback.</w:t>
            </w:r>
          </w:p>
        </w:tc>
      </w:tr>
      <w:tr w:rsidR="00375B26" w14:paraId="40063E9A" w14:textId="77777777">
        <w:tc>
          <w:tcPr>
            <w:tcW w:w="4394" w:type="dxa"/>
          </w:tcPr>
          <w:p w14:paraId="5654696E" w14:textId="44CA05EA" w:rsidR="00375B26" w:rsidRDefault="00000000">
            <w:pPr>
              <w:spacing w:before="20" w:after="20"/>
            </w:pPr>
            <w:r/>
            <w:r>
              <w:rPr>
                <w:rFonts w:ascii="Times New Roman" w:hAnsi="Times New Roman"/>
                <w:sz w:val="22"/>
              </w:rPr>
              <w:t>FR-53</w:t>
            </w:r>
          </w:p>
        </w:tc>
        <w:tc>
          <w:tcPr>
            <w:tcW w:w="4394" w:type="dxa"/>
          </w:tcPr>
          <w:p w14:paraId="7F5D795F" w14:textId="77777777" w:rsidR="00375B26" w:rsidRDefault="00000000">
            <w:pPr>
              <w:spacing w:before="20" w:after="20"/>
            </w:pPr>
            <w:r/>
            <w:r>
              <w:rPr>
                <w:rFonts w:ascii="Times New Roman" w:hAnsi="Times New Roman"/>
                <w:sz w:val="22"/>
              </w:rPr>
              <w:t>The system SHALL extract anatomical landmarks using Principal Component Analysis (PCA) to measure the true longitudinal foot length (heel calcaneus center to longest toe apex) and ball girth width.</w:t>
            </w:r>
          </w:p>
        </w:tc>
      </w:tr>
      <w:tr w:rsidR="00375B26" w14:paraId="208478F1" w14:textId="77777777">
        <w:tc>
          <w:tcPr>
            <w:tcW w:w="4394" w:type="dxa"/>
          </w:tcPr>
          <w:p w14:paraId="4A9C74FC" w14:textId="7E4C66B9" w:rsidR="00375B26" w:rsidRDefault="00000000">
            <w:pPr>
              <w:spacing w:before="20" w:after="20"/>
            </w:pPr>
            <w:r/>
            <w:r>
              <w:rPr>
                <w:rFonts w:ascii="Times New Roman" w:hAnsi="Times New Roman"/>
                <w:sz w:val="22"/>
              </w:rPr>
              <w:t>FR-54</w:t>
            </w:r>
          </w:p>
        </w:tc>
        <w:tc>
          <w:tcPr>
            <w:tcW w:w="4394" w:type="dxa"/>
          </w:tcPr>
          <w:p w14:paraId="6F40B59F" w14:textId="77777777" w:rsidR="00375B26" w:rsidRDefault="00000000">
            <w:pPr>
              <w:spacing w:before="20" w:after="20"/>
            </w:pPr>
            <w:r/>
            <w:r>
              <w:rPr>
                <w:rFonts w:ascii="Times New Roman" w:hAnsi="Times New Roman"/>
                <w:sz w:val="22"/>
              </w:rPr>
              <w:t>The system SHALL map foot measurements (mm) to Pakistani/UK (6-13), EU (39-47), and US sizes via the configurable KhyberSole size chart (size_chart.json) with fit allowance recommendations.</w:t>
            </w:r>
          </w:p>
        </w:tc>
      </w:tr>
      <w:tr w:rsidR="00375B26" w14:paraId="05835A7C" w14:textId="77777777">
        <w:tc>
          <w:tcPr>
            <w:tcW w:w="4394" w:type="dxa"/>
          </w:tcPr>
          <w:p w14:paraId="152089D9" w14:textId="2C54FF2C" w:rsidR="00375B26" w:rsidRDefault="00000000">
            <w:pPr>
              <w:spacing w:before="20" w:after="20"/>
            </w:pPr>
            <w:r/>
            <w:r>
              <w:rPr>
                <w:rFonts w:ascii="Times New Roman" w:hAnsi="Times New Roman"/>
                <w:sz w:val="22"/>
              </w:rPr>
              <w:t>FR-55</w:t>
            </w:r>
          </w:p>
        </w:tc>
        <w:tc>
          <w:tcPr>
            <w:tcW w:w="4394" w:type="dxa"/>
          </w:tcPr>
          <w:p w14:paraId="1C550A93" w14:textId="77777777" w:rsidR="00375B26" w:rsidRDefault="00000000">
            <w:pPr>
              <w:spacing w:before="20" w:after="20"/>
            </w:pPr>
            <w:r/>
            <w:r>
              <w:rPr>
                <w:rFonts w:ascii="Times New Roman" w:hAnsi="Times New Roman"/>
                <w:sz w:val="22"/>
              </w:rPr>
              <w:t>The system SHALL evaluate image quality (motion blur variance, lighting contrast, bounding box clipping) and return a confidence level: High / Medium / Uncertain - Retake Photo.</w:t>
            </w:r>
          </w:p>
        </w:tc>
      </w:tr>
      <w:tr w:rsidR="00375B26" w14:paraId="4236CD82" w14:textId="77777777">
        <w:tc>
          <w:tcPr>
            <w:tcW w:w="4394" w:type="dxa"/>
          </w:tcPr>
          <w:p w14:paraId="1B32F98D" w14:textId="23D0D686" w:rsidR="00375B26" w:rsidRDefault="00000000">
            <w:pPr>
              <w:spacing w:before="20" w:after="20"/>
            </w:pPr>
            <w:r/>
            <w:r>
              <w:rPr>
                <w:rFonts w:ascii="Times New Roman" w:hAnsi="Times New Roman"/>
                <w:sz w:val="22"/>
              </w:rPr>
              <w:t>FR-56</w:t>
            </w:r>
          </w:p>
        </w:tc>
        <w:tc>
          <w:tcPr>
            <w:tcW w:w="4394" w:type="dxa"/>
          </w:tcPr>
          <w:p w14:paraId="0D9C5A09" w14:textId="77777777" w:rsidR="00375B26" w:rsidRDefault="00000000">
            <w:pPr>
              <w:spacing w:before="20" w:after="20"/>
            </w:pPr>
            <w:r/>
            <w:r>
              <w:rPr>
                <w:rFonts w:ascii="Times New Roman" w:hAnsi="Times New Roman"/>
                <w:sz w:val="22"/>
              </w:rPr>
              <w:t>The system SHALL generate an annotated visual overlay illustrating the segmented foot contour, reference homography, and measured heel-to-toe longitudinal axis.</w:t>
            </w:r>
          </w:p>
        </w:tc>
      </w:tr>
      <w:tr w:rsidR="00375B26" w14:paraId="1B6AE547" w14:textId="77777777">
        <w:tc>
          <w:tcPr>
            <w:tcW w:w="4394" w:type="dxa"/>
          </w:tcPr>
          <w:p w14:paraId="4B76BD95" w14:textId="360FBEF0" w:rsidR="00375B26" w:rsidRDefault="00000000">
            <w:pPr>
              <w:spacing w:before="20" w:after="20"/>
            </w:pPr>
            <w:r/>
            <w:r>
              <w:rPr>
                <w:rFonts w:ascii="Times New Roman" w:hAnsi="Times New Roman"/>
                <w:sz w:val="22"/>
              </w:rPr>
              <w:t>FR-57</w:t>
            </w:r>
          </w:p>
        </w:tc>
        <w:tc>
          <w:tcPr>
            <w:tcW w:w="4394" w:type="dxa"/>
          </w:tcPr>
          <w:p w14:paraId="2553D04D" w14:textId="77777777" w:rsidR="00375B26" w:rsidRDefault="00000000">
            <w:pPr>
              <w:spacing w:before="20" w:after="20"/>
            </w:pPr>
            <w:r/>
            <w:r>
              <w:rPr>
                <w:rFonts w:ascii="Times New Roman" w:hAnsi="Times New Roman"/>
                <w:sz w:val="22"/>
              </w:rPr>
              <w:t>The system SHALL display real-time diagnostics: detected reference object, metric px/mm ratio, length/width in millimeters, and image validation alerts.</w:t>
            </w:r>
          </w:p>
        </w:tc>
      </w:tr>
      <w:tr w:rsidR="00375B26" w14:paraId="2259B767" w14:textId="77777777">
        <w:tc>
          <w:tcPr>
            <w:tcW w:w="4394" w:type="dxa"/>
          </w:tcPr>
          <w:p w14:paraId="6EEA9D52" w14:textId="6881A873" w:rsidR="00375B26" w:rsidRDefault="00000000">
            <w:pPr>
              <w:spacing w:before="20" w:after="20"/>
            </w:pPr>
            <w:r/>
            <w:r>
              <w:rPr>
                <w:rFonts w:ascii="Times New Roman" w:hAnsi="Times New Roman"/>
                <w:sz w:val="22"/>
              </w:rPr>
              <w:t>FR-58</w:t>
            </w:r>
          </w:p>
        </w:tc>
        <w:tc>
          <w:tcPr>
            <w:tcW w:w="4394" w:type="dxa"/>
          </w:tcPr>
          <w:p w14:paraId="39A24C66" w14:textId="1DA279BA" w:rsidR="00375B26" w:rsidRDefault="00000000">
            <w:pPr>
              <w:spacing w:before="20" w:after="20"/>
            </w:pPr>
            <w:r/>
            <w:r>
              <w:rPr>
                <w:rFonts w:ascii="Times New Roman" w:hAnsi="Times New Roman"/>
                <w:sz w:val="22"/>
              </w:rPr>
              <w:t>The system SHALL recommend matching KhyberSole handcrafted chappal models (Kaptaan Signature, Zalmi Royal, Quetta Sovereign, etc.) in the calculated size with direct add-to-bag action.</w:t>
            </w:r>
          </w:p>
        </w:tc>
      </w:tr>
    </w:tbl>
    <w:p w14:paraId="66DDB5CB" w14:textId="77777777" w:rsidR="00375B26" w:rsidRDefault="00000000">
      <w:pPr>
        <w:spacing w:before="40" w:after="200"/>
        <w:jc w:val="center"/>
      </w:pPr>
      <w:r>
        <w:rPr>
          <w:i/>
          <w:sz w:val="22"/>
        </w:rPr>
        <w:t>Table 15 - AI Foot Size Finder Requirements</w:t>
      </w:r>
    </w:p>
    <w:p w14:paraId="6294229B" w14:textId="55255706" w:rsidR="00375B26" w:rsidRDefault="00000000">
      <w:pPr>
        <w:spacing w:before="200" w:after="80" w:line="420" w:lineRule="exact"/>
        <w:jc w:val="left"/>
      </w:pPr>
      <w:r>
        <w:rPr>
          <w:b/>
          <w:sz w:val="28"/>
        </w:rPr>
        <w:t>3.4 Outfit Matcher (FR-59 to FR-62)</w:t>
      </w:r>
    </w:p>
    <w:tbl>
      <w:tblPr>
        <w:tblStyle w:val="TableGrid"/>
        <w:tblW w:w="0" w:type="auto"/>
        <w:tblLook w:val="04A0" w:firstRow="1" w:lastRow="0" w:firstColumn="1" w:lastColumn="0" w:noHBand="0" w:noVBand="1"/>
      </w:tblPr>
      <w:tblGrid>
        <w:gridCol w:w="4394"/>
        <w:gridCol w:w="4394"/>
      </w:tblGrid>
      <w:tr w:rsidR="00375B26" w14:paraId="2F55B85E" w14:textId="77777777">
        <w:tc>
          <w:tcPr>
            <w:tcW w:w="4394" w:type="dxa"/>
            <w:shd w:val="clear" w:color="auto" w:fill="D9D9D9"/>
          </w:tcPr>
          <w:p w14:paraId="680089CB" w14:textId="77777777" w:rsidR="00375B26" w:rsidRDefault="00000000">
            <w:pPr>
              <w:jc w:val="center"/>
            </w:pPr>
            <w:r>
              <w:rPr>
                <w:b/>
                <w:sz w:val="22"/>
              </w:rPr>
              <w:lastRenderedPageBreak/>
              <w:t>Req. ID</w:t>
            </w:r>
          </w:p>
        </w:tc>
        <w:tc>
          <w:tcPr>
            <w:tcW w:w="4394" w:type="dxa"/>
            <w:shd w:val="clear" w:color="auto" w:fill="D9D9D9"/>
          </w:tcPr>
          <w:p w14:paraId="77B329C1" w14:textId="77777777" w:rsidR="00375B26" w:rsidRDefault="00000000">
            <w:pPr>
              <w:jc w:val="center"/>
            </w:pPr>
            <w:r>
              <w:rPr>
                <w:b/>
                <w:sz w:val="22"/>
              </w:rPr>
              <w:t>Requirement</w:t>
            </w:r>
          </w:p>
        </w:tc>
      </w:tr>
      <w:tr w:rsidR="00375B26" w14:paraId="326D1A72" w14:textId="77777777">
        <w:tc>
          <w:tcPr>
            <w:tcW w:w="4394" w:type="dxa"/>
          </w:tcPr>
          <w:p w14:paraId="068EAD51" w14:textId="10E7444F" w:rsidR="00375B26" w:rsidRDefault="00000000">
            <w:pPr>
              <w:spacing w:before="20" w:after="20"/>
            </w:pPr>
            <w:r>
              <w:rPr>
                <w:sz w:val="22"/>
              </w:rPr>
              <w:t>FR-59</w:t>
            </w:r>
          </w:p>
        </w:tc>
        <w:tc>
          <w:tcPr>
            <w:tcW w:w="4394" w:type="dxa"/>
          </w:tcPr>
          <w:p w14:paraId="2A9BB4A0" w14:textId="65BE9317" w:rsidR="00375B26" w:rsidRDefault="00000000">
            <w:pPr>
              <w:spacing w:before="20" w:after="20"/>
            </w:pPr>
            <w:r>
              <w:rPr>
                <w:sz w:val="22"/>
              </w:rPr>
              <w:t>The system SHALL allow outfit photo upload OR manual selection of outfit type (Shalwar Kameez, Waistcoat, Sherwani, Suit) and primary color.</w:t>
            </w:r>
          </w:p>
        </w:tc>
      </w:tr>
      <w:tr w:rsidR="00375B26" w14:paraId="4729DB89" w14:textId="77777777">
        <w:tc>
          <w:tcPr>
            <w:tcW w:w="4394" w:type="dxa"/>
          </w:tcPr>
          <w:p w14:paraId="1E9C435C" w14:textId="548769EF" w:rsidR="00375B26" w:rsidRDefault="00000000">
            <w:pPr>
              <w:spacing w:before="20" w:after="20"/>
            </w:pPr>
            <w:r>
              <w:rPr>
                <w:sz w:val="22"/>
              </w:rPr>
              <w:t>FR-60</w:t>
            </w:r>
          </w:p>
        </w:tc>
        <w:tc>
          <w:tcPr>
            <w:tcW w:w="4394" w:type="dxa"/>
          </w:tcPr>
          <w:p w14:paraId="6BD0DFE2" w14:textId="2058D558" w:rsidR="00375B26" w:rsidRDefault="00000000">
            <w:pPr>
              <w:spacing w:before="20" w:after="20"/>
            </w:pPr>
            <w:r>
              <w:rPr>
                <w:sz w:val="22"/>
              </w:rPr>
              <w:t>The system SHALL analy</w:t>
            </w:r>
            <w:r w:rsidR="001D710C">
              <w:rPr>
                <w:sz w:val="22"/>
              </w:rPr>
              <w:t>z</w:t>
            </w:r>
            <w:r>
              <w:rPr>
                <w:sz w:val="22"/>
              </w:rPr>
              <w:t xml:space="preserve">e outfit input and return a ranked list of matching </w:t>
            </w:r>
            <w:r w:rsidR="000834BF">
              <w:rPr>
                <w:sz w:val="22"/>
              </w:rPr>
              <w:t>KhyberSole</w:t>
            </w:r>
            <w:r>
              <w:rPr>
                <w:sz w:val="22"/>
              </w:rPr>
              <w:t xml:space="preserve"> products.</w:t>
            </w:r>
          </w:p>
        </w:tc>
      </w:tr>
      <w:tr w:rsidR="00375B26" w14:paraId="2BE6464B" w14:textId="77777777">
        <w:tc>
          <w:tcPr>
            <w:tcW w:w="4394" w:type="dxa"/>
          </w:tcPr>
          <w:p w14:paraId="2BD7E91E" w14:textId="65F45B40" w:rsidR="00375B26" w:rsidRDefault="00000000">
            <w:pPr>
              <w:spacing w:before="20" w:after="20"/>
            </w:pPr>
            <w:r>
              <w:rPr>
                <w:sz w:val="22"/>
              </w:rPr>
              <w:t>FR-61</w:t>
            </w:r>
          </w:p>
        </w:tc>
        <w:tc>
          <w:tcPr>
            <w:tcW w:w="4394" w:type="dxa"/>
          </w:tcPr>
          <w:p w14:paraId="1516EF47" w14:textId="77777777" w:rsidR="00375B26" w:rsidRDefault="00000000">
            <w:pPr>
              <w:spacing w:before="20" w:after="20"/>
            </w:pPr>
            <w:r>
              <w:rPr>
                <w:sz w:val="22"/>
              </w:rPr>
              <w:t>The system SHALL display a match score (0-100%) and a styling advisory note per recommended product.</w:t>
            </w:r>
          </w:p>
        </w:tc>
      </w:tr>
      <w:tr w:rsidR="00375B26" w14:paraId="670E22C8" w14:textId="77777777">
        <w:tc>
          <w:tcPr>
            <w:tcW w:w="4394" w:type="dxa"/>
          </w:tcPr>
          <w:p w14:paraId="3C237A5F" w14:textId="24745113" w:rsidR="00375B26" w:rsidRDefault="00000000">
            <w:pPr>
              <w:spacing w:before="20" w:after="20"/>
            </w:pPr>
            <w:r>
              <w:rPr>
                <w:sz w:val="22"/>
              </w:rPr>
              <w:t>FR-62</w:t>
            </w:r>
          </w:p>
        </w:tc>
        <w:tc>
          <w:tcPr>
            <w:tcW w:w="4394" w:type="dxa"/>
          </w:tcPr>
          <w:p w14:paraId="381A6129" w14:textId="77777777" w:rsidR="00375B26" w:rsidRDefault="00000000">
            <w:pPr>
              <w:spacing w:before="20" w:after="20"/>
            </w:pPr>
            <w:r>
              <w:rPr>
                <w:sz w:val="22"/>
              </w:rPr>
              <w:t>The system SHALL provide direct links to product detail and Add-to-Cart from the Outfit Matcher results.</w:t>
            </w:r>
          </w:p>
        </w:tc>
      </w:tr>
    </w:tbl>
    <w:p w14:paraId="24593809" w14:textId="77777777" w:rsidR="00375B26" w:rsidRDefault="00000000">
      <w:pPr>
        <w:spacing w:before="40" w:after="200"/>
        <w:jc w:val="center"/>
      </w:pPr>
      <w:r>
        <w:rPr>
          <w:i/>
          <w:sz w:val="22"/>
        </w:rPr>
        <w:t>Table 16 - Outfit Matcher Requirements</w:t>
      </w:r>
    </w:p>
    <w:p w14:paraId="0DC781E5" w14:textId="23B0013E" w:rsidR="00375B26" w:rsidRDefault="00000000">
      <w:pPr>
        <w:spacing w:before="200" w:after="80" w:line="420" w:lineRule="exact"/>
        <w:jc w:val="left"/>
      </w:pPr>
      <w:r>
        <w:rPr>
          <w:b/>
          <w:sz w:val="28"/>
        </w:rPr>
        <w:t>3.5 Payment and Promo Code Management (FR-63 to FR-66)</w:t>
      </w:r>
    </w:p>
    <w:tbl>
      <w:tblPr>
        <w:tblStyle w:val="TableGrid"/>
        <w:tblW w:w="0" w:type="auto"/>
        <w:tblLook w:val="04A0" w:firstRow="1" w:lastRow="0" w:firstColumn="1" w:lastColumn="0" w:noHBand="0" w:noVBand="1"/>
      </w:tblPr>
      <w:tblGrid>
        <w:gridCol w:w="4394"/>
        <w:gridCol w:w="4394"/>
      </w:tblGrid>
      <w:tr w:rsidR="00375B26" w14:paraId="622A4A34" w14:textId="77777777">
        <w:tc>
          <w:tcPr>
            <w:tcW w:w="4394" w:type="dxa"/>
            <w:shd w:val="clear" w:color="auto" w:fill="D9D9D9"/>
          </w:tcPr>
          <w:p w14:paraId="39CEF2C0" w14:textId="77777777" w:rsidR="00375B26" w:rsidRDefault="00000000">
            <w:pPr>
              <w:jc w:val="center"/>
            </w:pPr>
            <w:r>
              <w:rPr>
                <w:b/>
                <w:sz w:val="22"/>
              </w:rPr>
              <w:t>Req. ID</w:t>
            </w:r>
          </w:p>
        </w:tc>
        <w:tc>
          <w:tcPr>
            <w:tcW w:w="4394" w:type="dxa"/>
            <w:shd w:val="clear" w:color="auto" w:fill="D9D9D9"/>
          </w:tcPr>
          <w:p w14:paraId="5343914E" w14:textId="77777777" w:rsidR="00375B26" w:rsidRDefault="00000000">
            <w:pPr>
              <w:jc w:val="center"/>
            </w:pPr>
            <w:r>
              <w:rPr>
                <w:b/>
                <w:sz w:val="22"/>
              </w:rPr>
              <w:t>Requirement</w:t>
            </w:r>
          </w:p>
        </w:tc>
      </w:tr>
      <w:tr w:rsidR="00375B26" w14:paraId="17EA0AFC" w14:textId="77777777">
        <w:tc>
          <w:tcPr>
            <w:tcW w:w="4394" w:type="dxa"/>
          </w:tcPr>
          <w:p w14:paraId="0B6DAA2D" w14:textId="307B23F1" w:rsidR="00375B26" w:rsidRDefault="00000000">
            <w:pPr>
              <w:spacing w:before="20" w:after="20"/>
            </w:pPr>
            <w:r>
              <w:rPr>
                <w:sz w:val="22"/>
              </w:rPr>
              <w:t>FR-63</w:t>
            </w:r>
          </w:p>
        </w:tc>
        <w:tc>
          <w:tcPr>
            <w:tcW w:w="4394" w:type="dxa"/>
          </w:tcPr>
          <w:p w14:paraId="09262870" w14:textId="77777777" w:rsidR="00375B26" w:rsidRDefault="00000000">
            <w:pPr>
              <w:spacing w:before="20" w:after="20"/>
            </w:pPr>
            <w:r>
              <w:rPr>
                <w:sz w:val="22"/>
              </w:rPr>
              <w:t>Admin SHALL create promo codes with discount type (flat amount or percentage), minimum order value, and expiry date.</w:t>
            </w:r>
          </w:p>
        </w:tc>
      </w:tr>
      <w:tr w:rsidR="00375B26" w14:paraId="33BEA2E0" w14:textId="77777777">
        <w:tc>
          <w:tcPr>
            <w:tcW w:w="4394" w:type="dxa"/>
          </w:tcPr>
          <w:p w14:paraId="08B4252A" w14:textId="5401676F" w:rsidR="00375B26" w:rsidRDefault="00000000">
            <w:pPr>
              <w:spacing w:before="20" w:after="20"/>
            </w:pPr>
            <w:r>
              <w:rPr>
                <w:sz w:val="22"/>
              </w:rPr>
              <w:t>FR-64</w:t>
            </w:r>
          </w:p>
        </w:tc>
        <w:tc>
          <w:tcPr>
            <w:tcW w:w="4394" w:type="dxa"/>
          </w:tcPr>
          <w:p w14:paraId="020277E8" w14:textId="77777777" w:rsidR="00375B26" w:rsidRDefault="00000000">
            <w:pPr>
              <w:spacing w:before="20" w:after="20"/>
            </w:pPr>
            <w:r>
              <w:rPr>
                <w:sz w:val="22"/>
              </w:rPr>
              <w:t>The system SHALL validate promo codes at checkout and reject expired or exhausted codes.</w:t>
            </w:r>
          </w:p>
        </w:tc>
      </w:tr>
      <w:tr w:rsidR="00375B26" w14:paraId="0AB456B4" w14:textId="77777777">
        <w:tc>
          <w:tcPr>
            <w:tcW w:w="4394" w:type="dxa"/>
          </w:tcPr>
          <w:p w14:paraId="337B2992" w14:textId="2EC2EBFF" w:rsidR="00375B26" w:rsidRDefault="00000000">
            <w:pPr>
              <w:spacing w:before="20" w:after="20"/>
            </w:pPr>
            <w:r>
              <w:rPr>
                <w:sz w:val="22"/>
              </w:rPr>
              <w:t>FR-65</w:t>
            </w:r>
          </w:p>
        </w:tc>
        <w:tc>
          <w:tcPr>
            <w:tcW w:w="4394" w:type="dxa"/>
          </w:tcPr>
          <w:p w14:paraId="16F68761" w14:textId="77777777" w:rsidR="00375B26" w:rsidRDefault="00000000">
            <w:pPr>
              <w:spacing w:before="20" w:after="20"/>
            </w:pPr>
            <w:r>
              <w:rPr>
                <w:sz w:val="22"/>
              </w:rPr>
              <w:t>The system SHALL track usage count for every promo code in the admin panel.</w:t>
            </w:r>
          </w:p>
        </w:tc>
      </w:tr>
      <w:tr w:rsidR="00375B26" w14:paraId="272D42BB" w14:textId="77777777">
        <w:tc>
          <w:tcPr>
            <w:tcW w:w="4394" w:type="dxa"/>
          </w:tcPr>
          <w:p w14:paraId="436EEF4A" w14:textId="03593B39" w:rsidR="00375B26" w:rsidRDefault="00000000">
            <w:pPr>
              <w:spacing w:before="20" w:after="20"/>
            </w:pPr>
            <w:r>
              <w:rPr>
                <w:sz w:val="22"/>
              </w:rPr>
              <w:t>FR-66</w:t>
            </w:r>
          </w:p>
        </w:tc>
        <w:tc>
          <w:tcPr>
            <w:tcW w:w="4394" w:type="dxa"/>
          </w:tcPr>
          <w:p w14:paraId="11DEB0B1" w14:textId="77777777" w:rsidR="00375B26" w:rsidRDefault="00000000">
            <w:pPr>
              <w:spacing w:before="20" w:after="20"/>
            </w:pPr>
            <w:r>
              <w:rPr>
                <w:sz w:val="22"/>
              </w:rPr>
              <w:t>The system SHALL allow enabling/disabling individual payment methods from store settings.</w:t>
            </w:r>
          </w:p>
        </w:tc>
      </w:tr>
    </w:tbl>
    <w:p w14:paraId="0E65BDE7" w14:textId="77777777" w:rsidR="00375B26" w:rsidRDefault="00000000">
      <w:pPr>
        <w:spacing w:before="40" w:after="200"/>
        <w:jc w:val="center"/>
      </w:pPr>
      <w:r>
        <w:rPr>
          <w:i/>
          <w:sz w:val="22"/>
        </w:rPr>
        <w:t>Table 17 - Payment and Promo Requirements</w:t>
      </w:r>
    </w:p>
    <w:p w14:paraId="703302B5" w14:textId="77777777" w:rsidR="00375B26" w:rsidRDefault="00000000">
      <w:r>
        <w:br w:type="page"/>
      </w:r>
    </w:p>
    <w:p w14:paraId="6FFBD801" w14:textId="77777777" w:rsidR="00375B26" w:rsidRDefault="00000000">
      <w:pPr>
        <w:spacing w:before="240" w:after="160" w:line="480" w:lineRule="exact"/>
        <w:jc w:val="center"/>
      </w:pPr>
      <w:r>
        <w:rPr>
          <w:b/>
          <w:sz w:val="32"/>
        </w:rPr>
        <w:lastRenderedPageBreak/>
        <w:t>Chapter 4: External Interface Requirements</w:t>
      </w:r>
    </w:p>
    <w:p w14:paraId="2B9AA11D" w14:textId="77777777" w:rsidR="00375B26" w:rsidRDefault="00000000">
      <w:pPr>
        <w:spacing w:before="200" w:after="80" w:line="420" w:lineRule="exact"/>
        <w:jc w:val="left"/>
      </w:pPr>
      <w:r>
        <w:rPr>
          <w:b/>
          <w:sz w:val="28"/>
        </w:rPr>
        <w:t>4.1 User Interfaces</w:t>
      </w:r>
    </w:p>
    <w:p w14:paraId="6623AE06" w14:textId="77777777" w:rsidR="00375B26" w:rsidRDefault="00000000">
      <w:r>
        <w:t>The UI is a fully responsive SPA built with React 18 and TailwindCSS 3. The following interface conventions SHALL apply across all pages:</w:t>
      </w:r>
    </w:p>
    <w:p w14:paraId="01D809E1" w14:textId="77777777" w:rsidR="00375B26" w:rsidRDefault="00000000">
      <w:pPr>
        <w:pStyle w:val="ListBullet"/>
        <w:spacing w:after="60"/>
        <w:ind w:left="680"/>
      </w:pPr>
      <w:r>
        <w:t>UI-01: All pages SHALL render correctly on viewport widths from 320 px (mobile) to 2560 px (ultrawide desktop).</w:t>
      </w:r>
    </w:p>
    <w:p w14:paraId="57FFAD37" w14:textId="3EBCC038" w:rsidR="00375B26" w:rsidRDefault="00000000">
      <w:pPr>
        <w:pStyle w:val="ListBullet"/>
        <w:spacing w:after="60"/>
        <w:ind w:left="680"/>
      </w:pPr>
      <w:r>
        <w:t>UI-02: A persistent navigation bar SHALL link to Catalogue, Cart (with item count badge), AI Foot Size Finder, and Outfit Matcher.</w:t>
      </w:r>
    </w:p>
    <w:p w14:paraId="06A504D5" w14:textId="77777777" w:rsidR="00375B26" w:rsidRDefault="00000000">
      <w:pPr>
        <w:pStyle w:val="ListBullet"/>
        <w:spacing w:after="60"/>
        <w:ind w:left="680"/>
      </w:pPr>
      <w:r>
        <w:t>UI-03: All interactive elements SHALL have unique, descriptive HTML id attributes for automated browser testing.</w:t>
      </w:r>
    </w:p>
    <w:p w14:paraId="03B70E70" w14:textId="77777777" w:rsidR="00375B26" w:rsidRDefault="00000000">
      <w:pPr>
        <w:pStyle w:val="ListBullet"/>
        <w:spacing w:after="60"/>
        <w:ind w:left="680"/>
      </w:pPr>
      <w:r>
        <w:t>UI-04: Form validation errors SHALL be displayed inline without a full page reload.</w:t>
      </w:r>
    </w:p>
    <w:p w14:paraId="20B194DD" w14:textId="77777777" w:rsidR="00375B26" w:rsidRDefault="00000000">
      <w:pPr>
        <w:pStyle w:val="ListBullet"/>
        <w:spacing w:after="60"/>
        <w:ind w:left="680"/>
      </w:pPr>
      <w:r>
        <w:t>UI-05: Loading states SHALL be indicated via skeleton loaders or spinner animations.</w:t>
      </w:r>
    </w:p>
    <w:p w14:paraId="57A8A246" w14:textId="77777777" w:rsidR="00375B26" w:rsidRDefault="00000000">
      <w:pPr>
        <w:pStyle w:val="ListBullet"/>
        <w:spacing w:after="60"/>
        <w:ind w:left="680"/>
      </w:pPr>
      <w:r>
        <w:t>UI-06: The admin panel SHALL be accessible only at /admin and SHALL redirect unauthenticated users to /admin/login.</w:t>
      </w:r>
    </w:p>
    <w:p w14:paraId="7B6635E9" w14:textId="77777777" w:rsidR="00375B26" w:rsidRDefault="00000000">
      <w:pPr>
        <w:spacing w:before="200" w:after="80" w:line="420" w:lineRule="exact"/>
        <w:jc w:val="left"/>
      </w:pPr>
      <w:r>
        <w:rPr>
          <w:b/>
          <w:sz w:val="28"/>
        </w:rPr>
        <w:t>4.2 Hardware Interfaces</w:t>
      </w:r>
    </w:p>
    <w:p w14:paraId="1B2F2DB9" w14:textId="77777777" w:rsidR="00375B26" w:rsidRDefault="00000000">
      <w:pPr>
        <w:pStyle w:val="ListBullet"/>
        <w:spacing w:after="60"/>
        <w:ind w:left="680"/>
      </w:pPr>
      <w:r>
        <w:t>HW-01: The AI Foot Size Finder SHALL support direct device camera shutter capture and photo file uploads (JPEG, PNG, WebP) without requiring continuous video stream degradation.</w:t>
      </w:r>
    </w:p>
    <w:p w14:paraId="7BF9D244" w14:textId="77777777" w:rsidR="00375B26" w:rsidRDefault="00000000">
      <w:pPr>
        <w:pStyle w:val="ListBullet"/>
        <w:spacing w:after="60"/>
        <w:ind w:left="680"/>
      </w:pPr>
      <w:r>
        <w:t>HW-02: File upload inputs SHALL accept JPEG, PNG, and WebP files from any connected storage device.</w:t>
      </w:r>
    </w:p>
    <w:p w14:paraId="3A048685" w14:textId="77777777" w:rsidR="00375B26" w:rsidRDefault="00000000">
      <w:pPr>
        <w:spacing w:before="200" w:after="80" w:line="420" w:lineRule="exact"/>
        <w:jc w:val="left"/>
      </w:pPr>
      <w:r>
        <w:rPr>
          <w:b/>
          <w:sz w:val="28"/>
        </w:rPr>
        <w:t>4.3 Software Interfaces</w:t>
      </w:r>
    </w:p>
    <w:tbl>
      <w:tblPr>
        <w:tblStyle w:val="TableGrid"/>
        <w:tblW w:w="0" w:type="auto"/>
        <w:tblLook w:val="04A0" w:firstRow="1" w:lastRow="0" w:firstColumn="1" w:lastColumn="0" w:noHBand="0" w:noVBand="1"/>
      </w:tblPr>
      <w:tblGrid>
        <w:gridCol w:w="2929"/>
        <w:gridCol w:w="2929"/>
        <w:gridCol w:w="2929"/>
      </w:tblGrid>
      <w:tr w:rsidR="00375B26" w14:paraId="666B04B4" w14:textId="77777777">
        <w:tc>
          <w:tcPr>
            <w:tcW w:w="2929" w:type="dxa"/>
            <w:shd w:val="clear" w:color="auto" w:fill="D9D9D9"/>
          </w:tcPr>
          <w:p w14:paraId="5AA9740E" w14:textId="77777777" w:rsidR="00375B26" w:rsidRDefault="00000000">
            <w:pPr>
              <w:jc w:val="center"/>
            </w:pPr>
            <w:r>
              <w:rPr>
                <w:b/>
                <w:sz w:val="22"/>
              </w:rPr>
              <w:t>Interface</w:t>
            </w:r>
          </w:p>
        </w:tc>
        <w:tc>
          <w:tcPr>
            <w:tcW w:w="2929" w:type="dxa"/>
            <w:shd w:val="clear" w:color="auto" w:fill="D9D9D9"/>
          </w:tcPr>
          <w:p w14:paraId="31D631D3" w14:textId="77777777" w:rsidR="00375B26" w:rsidRDefault="00000000">
            <w:pPr>
              <w:jc w:val="center"/>
            </w:pPr>
            <w:r>
              <w:rPr>
                <w:b/>
                <w:sz w:val="22"/>
              </w:rPr>
              <w:t>Protocol</w:t>
            </w:r>
          </w:p>
        </w:tc>
        <w:tc>
          <w:tcPr>
            <w:tcW w:w="2929" w:type="dxa"/>
            <w:shd w:val="clear" w:color="auto" w:fill="D9D9D9"/>
          </w:tcPr>
          <w:p w14:paraId="01424558" w14:textId="77777777" w:rsidR="00375B26" w:rsidRDefault="00000000">
            <w:pPr>
              <w:jc w:val="center"/>
            </w:pPr>
            <w:r>
              <w:rPr>
                <w:b/>
                <w:sz w:val="22"/>
              </w:rPr>
              <w:t>Purpose</w:t>
            </w:r>
          </w:p>
        </w:tc>
      </w:tr>
      <w:tr w:rsidR="00375B26" w14:paraId="43AB961D" w14:textId="77777777">
        <w:tc>
          <w:tcPr>
            <w:tcW w:w="2929" w:type="dxa"/>
          </w:tcPr>
          <w:p w14:paraId="32A04F06" w14:textId="77777777" w:rsidR="00375B26" w:rsidRDefault="00000000">
            <w:pPr>
              <w:spacing w:before="20" w:after="20"/>
            </w:pPr>
            <w:r>
              <w:rPr>
                <w:sz w:val="22"/>
              </w:rPr>
              <w:t>React Frontend &lt;-&gt; Node.js Backend</w:t>
            </w:r>
          </w:p>
        </w:tc>
        <w:tc>
          <w:tcPr>
            <w:tcW w:w="2929" w:type="dxa"/>
          </w:tcPr>
          <w:p w14:paraId="4B04721F" w14:textId="77777777" w:rsidR="00375B26" w:rsidRDefault="00000000">
            <w:pPr>
              <w:spacing w:before="20" w:after="20"/>
            </w:pPr>
            <w:r>
              <w:rPr>
                <w:sz w:val="22"/>
              </w:rPr>
              <w:t>HTTP/HTTPS + JSON</w:t>
            </w:r>
          </w:p>
        </w:tc>
        <w:tc>
          <w:tcPr>
            <w:tcW w:w="2929" w:type="dxa"/>
          </w:tcPr>
          <w:p w14:paraId="049ADA0B" w14:textId="77777777" w:rsidR="00375B26" w:rsidRDefault="00000000">
            <w:pPr>
              <w:spacing w:before="20" w:after="20"/>
            </w:pPr>
            <w:r>
              <w:rPr>
                <w:sz w:val="22"/>
              </w:rPr>
              <w:t>All CRUD operations and authentication</w:t>
            </w:r>
          </w:p>
        </w:tc>
      </w:tr>
      <w:tr w:rsidR="00375B26" w14:paraId="155651E2" w14:textId="77777777">
        <w:tc>
          <w:tcPr>
            <w:tcW w:w="2929" w:type="dxa"/>
          </w:tcPr>
          <w:p w14:paraId="28AAA044" w14:textId="77777777" w:rsidR="00375B26" w:rsidRDefault="00000000">
            <w:pPr>
              <w:spacing w:before="20" w:after="20"/>
            </w:pPr>
            <w:r/>
            <w:r>
              <w:rPr>
                <w:rFonts w:ascii="Times New Roman" w:hAnsi="Times New Roman"/>
                <w:sz w:val="22"/>
              </w:rPr>
              <w:t>Node.js Backend &lt;-&gt; Python AI Service</w:t>
            </w:r>
          </w:p>
        </w:tc>
        <w:tc>
          <w:tcPr>
            <w:tcW w:w="2929" w:type="dxa"/>
          </w:tcPr>
          <w:p w14:paraId="34D3205A" w14:textId="77777777" w:rsidR="00375B26" w:rsidRDefault="00000000">
            <w:pPr>
              <w:spacing w:before="20" w:after="20"/>
            </w:pPr>
            <w:r/>
            <w:r>
              <w:rPr>
                <w:rFonts w:ascii="Times New Roman" w:hAnsi="Times New Roman"/>
                <w:sz w:val="22"/>
              </w:rPr>
              <w:t>HTTP + JSON / Base64</w:t>
            </w:r>
          </w:p>
        </w:tc>
        <w:tc>
          <w:tcPr>
            <w:tcW w:w="2929" w:type="dxa"/>
          </w:tcPr>
          <w:p w14:paraId="228CF9C2" w14:textId="77777777" w:rsidR="00375B26" w:rsidRDefault="00000000">
            <w:pPr>
              <w:spacing w:before="20" w:after="20"/>
            </w:pPr>
            <w:r/>
            <w:r>
              <w:rPr>
                <w:rFonts w:ascii="Times New Roman" w:hAnsi="Times New Roman"/>
                <w:sz w:val="22"/>
              </w:rPr>
              <w:t>YOLOv8 neural foot segmentation, PCA landmark measurement, and metric calibration</w:t>
            </w:r>
          </w:p>
        </w:tc>
      </w:tr>
      <w:tr w:rsidR="00375B26" w14:paraId="62340AD0" w14:textId="77777777">
        <w:tc>
          <w:tcPr>
            <w:tcW w:w="2929" w:type="dxa"/>
          </w:tcPr>
          <w:p w14:paraId="2B900CBE" w14:textId="77777777" w:rsidR="00375B26" w:rsidRDefault="00000000">
            <w:pPr>
              <w:spacing w:before="20" w:after="20"/>
            </w:pPr>
            <w:r>
              <w:rPr>
                <w:sz w:val="22"/>
              </w:rPr>
              <w:t>Node.js Backend &lt;-&gt; MongoDB Atlas</w:t>
            </w:r>
          </w:p>
        </w:tc>
        <w:tc>
          <w:tcPr>
            <w:tcW w:w="2929" w:type="dxa"/>
          </w:tcPr>
          <w:p w14:paraId="50458CFF" w14:textId="77777777" w:rsidR="00375B26" w:rsidRDefault="00000000">
            <w:pPr>
              <w:spacing w:before="20" w:after="20"/>
            </w:pPr>
            <w:r>
              <w:rPr>
                <w:sz w:val="22"/>
              </w:rPr>
              <w:t>MongoDB Wire Protocol (TLS)</w:t>
            </w:r>
          </w:p>
        </w:tc>
        <w:tc>
          <w:tcPr>
            <w:tcW w:w="2929" w:type="dxa"/>
          </w:tcPr>
          <w:p w14:paraId="173EE06A" w14:textId="77777777" w:rsidR="00375B26" w:rsidRDefault="00000000">
            <w:pPr>
              <w:spacing w:before="20" w:after="20"/>
            </w:pPr>
            <w:r>
              <w:rPr>
                <w:sz w:val="22"/>
              </w:rPr>
              <w:t>Primary data persistence</w:t>
            </w:r>
          </w:p>
        </w:tc>
      </w:tr>
      <w:tr w:rsidR="00375B26" w14:paraId="4C55C0B3" w14:textId="77777777">
        <w:tc>
          <w:tcPr>
            <w:tcW w:w="2929" w:type="dxa"/>
          </w:tcPr>
          <w:p w14:paraId="3E298C7A" w14:textId="77777777" w:rsidR="00375B26" w:rsidRDefault="00000000">
            <w:pPr>
              <w:spacing w:before="20" w:after="20"/>
            </w:pPr>
            <w:r>
              <w:rPr>
                <w:sz w:val="22"/>
              </w:rPr>
              <w:t xml:space="preserve">Admin Frontend &lt;-&gt; Backend </w:t>
            </w:r>
            <w:r>
              <w:rPr>
                <w:sz w:val="22"/>
              </w:rPr>
              <w:lastRenderedPageBreak/>
              <w:t>(JWT)</w:t>
            </w:r>
          </w:p>
        </w:tc>
        <w:tc>
          <w:tcPr>
            <w:tcW w:w="2929" w:type="dxa"/>
          </w:tcPr>
          <w:p w14:paraId="5AFEEEA6" w14:textId="77777777" w:rsidR="00375B26" w:rsidRDefault="00000000">
            <w:pPr>
              <w:spacing w:before="20" w:after="20"/>
            </w:pPr>
            <w:r>
              <w:rPr>
                <w:sz w:val="22"/>
              </w:rPr>
              <w:lastRenderedPageBreak/>
              <w:t>HTTP/HTTPS + JSON</w:t>
            </w:r>
          </w:p>
        </w:tc>
        <w:tc>
          <w:tcPr>
            <w:tcW w:w="2929" w:type="dxa"/>
          </w:tcPr>
          <w:p w14:paraId="01163757" w14:textId="77777777" w:rsidR="00375B26" w:rsidRDefault="00000000">
            <w:pPr>
              <w:spacing w:before="20" w:after="20"/>
            </w:pPr>
            <w:r>
              <w:rPr>
                <w:sz w:val="22"/>
              </w:rPr>
              <w:t xml:space="preserve">Admin CRUD, analytics, and </w:t>
            </w:r>
            <w:r>
              <w:rPr>
                <w:sz w:val="22"/>
              </w:rPr>
              <w:lastRenderedPageBreak/>
              <w:t>settings</w:t>
            </w:r>
          </w:p>
        </w:tc>
      </w:tr>
    </w:tbl>
    <w:p w14:paraId="10CE606F" w14:textId="77777777" w:rsidR="00375B26" w:rsidRDefault="00000000">
      <w:pPr>
        <w:spacing w:before="40" w:after="200"/>
        <w:jc w:val="center"/>
      </w:pPr>
      <w:r>
        <w:rPr>
          <w:i/>
          <w:sz w:val="22"/>
        </w:rPr>
        <w:lastRenderedPageBreak/>
        <w:t>Table 18 - Software Interfaces</w:t>
      </w:r>
    </w:p>
    <w:p w14:paraId="58563340" w14:textId="77777777" w:rsidR="00375B26" w:rsidRDefault="00000000">
      <w:pPr>
        <w:spacing w:before="200" w:after="80" w:line="420" w:lineRule="exact"/>
        <w:jc w:val="left"/>
      </w:pPr>
      <w:r>
        <w:rPr>
          <w:b/>
          <w:sz w:val="28"/>
        </w:rPr>
        <w:t>4.4 Communication Interfaces</w:t>
      </w:r>
    </w:p>
    <w:p w14:paraId="7DF90F8A" w14:textId="77777777" w:rsidR="00375B26" w:rsidRDefault="00000000">
      <w:pPr>
        <w:pStyle w:val="ListBullet"/>
        <w:spacing w:after="60"/>
        <w:ind w:left="680"/>
      </w:pPr>
      <w:r>
        <w:t>COM-01: All client-server communication SHALL use JSON (Content-Type: application/json).</w:t>
      </w:r>
    </w:p>
    <w:p w14:paraId="56D6138C" w14:textId="77777777" w:rsidR="00375B26" w:rsidRDefault="00000000">
      <w:pPr>
        <w:pStyle w:val="ListBullet"/>
        <w:spacing w:after="60"/>
        <w:ind w:left="680"/>
      </w:pPr>
      <w:r>
        <w:t>COM-02: In production, all communication SHALL be encrypted with TLS 1.2 or higher (HTTPS).</w:t>
      </w:r>
    </w:p>
    <w:p w14:paraId="6DB8C9C8" w14:textId="77777777" w:rsidR="00375B26" w:rsidRDefault="00000000">
      <w:pPr>
        <w:pStyle w:val="ListBullet"/>
        <w:spacing w:after="60"/>
        <w:ind w:left="680"/>
      </w:pPr>
      <w:r>
        <w:t>COM-03: The backend SHALL send security headers on every response: X-Content-Type-Options, X-Frame-Options, X-XSS-Protection, and Referrer-Policy.</w:t>
      </w:r>
    </w:p>
    <w:p w14:paraId="6521FB62" w14:textId="77777777" w:rsidR="00375B26" w:rsidRDefault="00000000">
      <w:pPr>
        <w:pStyle w:val="ListBullet"/>
        <w:spacing w:after="60"/>
        <w:ind w:left="680"/>
      </w:pPr>
      <w:r>
        <w:t>COM-04: The Express server SHALL accept JSON bodies up to 50 MB to accommodate Base64-encoded image uploads.</w:t>
      </w:r>
    </w:p>
    <w:p w14:paraId="63B5D702" w14:textId="77777777" w:rsidR="00375B26" w:rsidRDefault="00000000">
      <w:pPr>
        <w:pStyle w:val="ListBullet"/>
        <w:spacing w:after="60"/>
        <w:ind w:left="680"/>
      </w:pPr>
      <w:r>
        <w:t>COM-05: CORS SHALL be unrestricted in development mode to enable cross-device LAN testing on the same Wi-Fi network.</w:t>
      </w:r>
    </w:p>
    <w:p w14:paraId="520663F5" w14:textId="77777777" w:rsidR="00375B26" w:rsidRDefault="00000000">
      <w:r>
        <w:br w:type="page"/>
      </w:r>
    </w:p>
    <w:p w14:paraId="5A358DFC" w14:textId="77777777" w:rsidR="00375B26" w:rsidRDefault="00000000">
      <w:pPr>
        <w:spacing w:before="240" w:after="160" w:line="480" w:lineRule="exact"/>
        <w:jc w:val="center"/>
      </w:pPr>
      <w:r>
        <w:rPr>
          <w:b/>
          <w:sz w:val="32"/>
        </w:rPr>
        <w:lastRenderedPageBreak/>
        <w:t>Chapter 5: Non-Functional Requirements</w:t>
      </w:r>
    </w:p>
    <w:p w14:paraId="5394F089" w14:textId="77777777" w:rsidR="00375B26" w:rsidRDefault="00000000">
      <w:pPr>
        <w:spacing w:before="200" w:after="80" w:line="420" w:lineRule="exact"/>
        <w:jc w:val="left"/>
      </w:pPr>
      <w:r>
        <w:rPr>
          <w:b/>
          <w:sz w:val="28"/>
        </w:rPr>
        <w:t>5.1 Performance</w:t>
      </w:r>
    </w:p>
    <w:tbl>
      <w:tblPr>
        <w:tblStyle w:val="TableGrid"/>
        <w:tblW w:w="0" w:type="auto"/>
        <w:tblLook w:val="04A0" w:firstRow="1" w:lastRow="0" w:firstColumn="1" w:lastColumn="0" w:noHBand="0" w:noVBand="1"/>
      </w:tblPr>
      <w:tblGrid>
        <w:gridCol w:w="4394"/>
        <w:gridCol w:w="4394"/>
      </w:tblGrid>
      <w:tr w:rsidR="00375B26" w14:paraId="16351A4D" w14:textId="77777777">
        <w:tc>
          <w:tcPr>
            <w:tcW w:w="4394" w:type="dxa"/>
            <w:shd w:val="clear" w:color="auto" w:fill="D9D9D9"/>
          </w:tcPr>
          <w:p w14:paraId="13DC9881" w14:textId="77777777" w:rsidR="00375B26" w:rsidRDefault="00000000">
            <w:pPr>
              <w:jc w:val="center"/>
            </w:pPr>
            <w:r>
              <w:rPr>
                <w:b/>
                <w:sz w:val="22"/>
              </w:rPr>
              <w:t>NFR ID</w:t>
            </w:r>
          </w:p>
        </w:tc>
        <w:tc>
          <w:tcPr>
            <w:tcW w:w="4394" w:type="dxa"/>
            <w:shd w:val="clear" w:color="auto" w:fill="D9D9D9"/>
          </w:tcPr>
          <w:p w14:paraId="10D35373" w14:textId="77777777" w:rsidR="00375B26" w:rsidRDefault="00000000">
            <w:pPr>
              <w:jc w:val="center"/>
            </w:pPr>
            <w:r>
              <w:rPr>
                <w:b/>
                <w:sz w:val="22"/>
              </w:rPr>
              <w:t>Requirement</w:t>
            </w:r>
          </w:p>
        </w:tc>
      </w:tr>
      <w:tr w:rsidR="00375B26" w14:paraId="54455DD1" w14:textId="77777777">
        <w:tc>
          <w:tcPr>
            <w:tcW w:w="4394" w:type="dxa"/>
          </w:tcPr>
          <w:p w14:paraId="0E3EC64E" w14:textId="77777777" w:rsidR="00375B26" w:rsidRDefault="00000000">
            <w:pPr>
              <w:spacing w:before="20" w:after="20"/>
            </w:pPr>
            <w:r>
              <w:rPr>
                <w:sz w:val="22"/>
              </w:rPr>
              <w:t>NFR-01</w:t>
            </w:r>
          </w:p>
        </w:tc>
        <w:tc>
          <w:tcPr>
            <w:tcW w:w="4394" w:type="dxa"/>
          </w:tcPr>
          <w:p w14:paraId="194A5902" w14:textId="77777777" w:rsidR="00375B26" w:rsidRDefault="00000000">
            <w:pPr>
              <w:spacing w:before="20" w:after="20"/>
            </w:pPr>
            <w:r>
              <w:rPr>
                <w:sz w:val="22"/>
              </w:rPr>
              <w:t>Product listing pages SHALL load within 2 seconds on a 10 Mbps connection under normal server load.</w:t>
            </w:r>
          </w:p>
        </w:tc>
      </w:tr>
      <w:tr w:rsidR="00375B26" w14:paraId="4B3C8CEF" w14:textId="77777777">
        <w:tc>
          <w:tcPr>
            <w:tcW w:w="4394" w:type="dxa"/>
          </w:tcPr>
          <w:p w14:paraId="042D0EB2" w14:textId="77777777" w:rsidR="00375B26" w:rsidRDefault="00000000">
            <w:pPr>
              <w:spacing w:before="20" w:after="20"/>
            </w:pPr>
            <w:r>
              <w:rPr>
                <w:sz w:val="22"/>
              </w:rPr>
              <w:t>NFR-02</w:t>
            </w:r>
          </w:p>
        </w:tc>
        <w:tc>
          <w:tcPr>
            <w:tcW w:w="4394" w:type="dxa"/>
          </w:tcPr>
          <w:p w14:paraId="4F996821" w14:textId="77777777" w:rsidR="00375B26" w:rsidRDefault="00000000">
            <w:pPr>
              <w:spacing w:before="20" w:after="20"/>
            </w:pPr>
            <w:r>
              <w:rPr>
                <w:sz w:val="22"/>
              </w:rPr>
              <w:t>The AI Foot Size Finder SHALL return a measurement result within 8 seconds of image submission.</w:t>
            </w:r>
          </w:p>
        </w:tc>
      </w:tr>
      <w:tr w:rsidR="00375B26" w14:paraId="3A28EC29" w14:textId="77777777">
        <w:tc>
          <w:tcPr>
            <w:tcW w:w="4394" w:type="dxa"/>
          </w:tcPr>
          <w:p w14:paraId="6CF78995" w14:textId="77777777" w:rsidR="00375B26" w:rsidRDefault="00000000">
            <w:pPr>
              <w:spacing w:before="20" w:after="20"/>
            </w:pPr>
            <w:r>
              <w:rPr>
                <w:sz w:val="22"/>
              </w:rPr>
              <w:t>NFR-03</w:t>
            </w:r>
          </w:p>
        </w:tc>
        <w:tc>
          <w:tcPr>
            <w:tcW w:w="4394" w:type="dxa"/>
          </w:tcPr>
          <w:p w14:paraId="6F661462" w14:textId="77777777" w:rsidR="00375B26" w:rsidRDefault="00000000">
            <w:pPr>
              <w:spacing w:before="20" w:after="20"/>
            </w:pPr>
            <w:r>
              <w:rPr>
                <w:sz w:val="22"/>
              </w:rPr>
              <w:t>The backend REST API SHALL respond to standard CRUD requests within 500 ms under 50 concurrent users.</w:t>
            </w:r>
          </w:p>
        </w:tc>
      </w:tr>
      <w:tr w:rsidR="00375B26" w14:paraId="301B63D5" w14:textId="77777777">
        <w:tc>
          <w:tcPr>
            <w:tcW w:w="4394" w:type="dxa"/>
          </w:tcPr>
          <w:p w14:paraId="4EF8C4C6" w14:textId="77777777" w:rsidR="00375B26" w:rsidRDefault="00000000">
            <w:pPr>
              <w:spacing w:before="20" w:after="20"/>
            </w:pPr>
            <w:r>
              <w:rPr>
                <w:sz w:val="22"/>
              </w:rPr>
              <w:t>NFR-04</w:t>
            </w:r>
          </w:p>
        </w:tc>
        <w:tc>
          <w:tcPr>
            <w:tcW w:w="4394" w:type="dxa"/>
          </w:tcPr>
          <w:p w14:paraId="38A1BEA4" w14:textId="77777777" w:rsidR="00375B26" w:rsidRDefault="00000000">
            <w:pPr>
              <w:spacing w:before="20" w:after="20"/>
            </w:pPr>
            <w:r>
              <w:rPr>
                <w:sz w:val="22"/>
              </w:rPr>
              <w:t>The frontend SPA compressed bundle size SHALL NOT exceed 2 MB for mobile network performance.</w:t>
            </w:r>
          </w:p>
        </w:tc>
      </w:tr>
    </w:tbl>
    <w:p w14:paraId="25D1BC72" w14:textId="77777777" w:rsidR="00375B26" w:rsidRDefault="00000000">
      <w:pPr>
        <w:spacing w:before="40" w:after="200"/>
        <w:jc w:val="center"/>
      </w:pPr>
      <w:r>
        <w:rPr>
          <w:i/>
          <w:sz w:val="22"/>
        </w:rPr>
        <w:t>Table 19 - Performance Requirements</w:t>
      </w:r>
    </w:p>
    <w:p w14:paraId="7A3721A0" w14:textId="77777777" w:rsidR="00375B26" w:rsidRDefault="00000000">
      <w:pPr>
        <w:spacing w:before="200" w:after="80" w:line="420" w:lineRule="exact"/>
        <w:jc w:val="left"/>
      </w:pPr>
      <w:r>
        <w:rPr>
          <w:b/>
          <w:sz w:val="28"/>
        </w:rPr>
        <w:t>5.2 Security</w:t>
      </w:r>
    </w:p>
    <w:tbl>
      <w:tblPr>
        <w:tblStyle w:val="TableGrid"/>
        <w:tblW w:w="0" w:type="auto"/>
        <w:tblLook w:val="04A0" w:firstRow="1" w:lastRow="0" w:firstColumn="1" w:lastColumn="0" w:noHBand="0" w:noVBand="1"/>
      </w:tblPr>
      <w:tblGrid>
        <w:gridCol w:w="4394"/>
        <w:gridCol w:w="4394"/>
      </w:tblGrid>
      <w:tr w:rsidR="00375B26" w14:paraId="5A2C0686" w14:textId="77777777">
        <w:tc>
          <w:tcPr>
            <w:tcW w:w="4394" w:type="dxa"/>
            <w:shd w:val="clear" w:color="auto" w:fill="D9D9D9"/>
          </w:tcPr>
          <w:p w14:paraId="3011EA84" w14:textId="77777777" w:rsidR="00375B26" w:rsidRDefault="00000000">
            <w:pPr>
              <w:jc w:val="center"/>
            </w:pPr>
            <w:r>
              <w:rPr>
                <w:b/>
                <w:sz w:val="22"/>
              </w:rPr>
              <w:t>NFR ID</w:t>
            </w:r>
          </w:p>
        </w:tc>
        <w:tc>
          <w:tcPr>
            <w:tcW w:w="4394" w:type="dxa"/>
            <w:shd w:val="clear" w:color="auto" w:fill="D9D9D9"/>
          </w:tcPr>
          <w:p w14:paraId="3A5E994E" w14:textId="77777777" w:rsidR="00375B26" w:rsidRDefault="00000000">
            <w:pPr>
              <w:jc w:val="center"/>
            </w:pPr>
            <w:r>
              <w:rPr>
                <w:b/>
                <w:sz w:val="22"/>
              </w:rPr>
              <w:t>Requirement</w:t>
            </w:r>
          </w:p>
        </w:tc>
      </w:tr>
      <w:tr w:rsidR="00375B26" w14:paraId="2268ECC5" w14:textId="77777777">
        <w:tc>
          <w:tcPr>
            <w:tcW w:w="4394" w:type="dxa"/>
          </w:tcPr>
          <w:p w14:paraId="66031D91" w14:textId="77777777" w:rsidR="00375B26" w:rsidRDefault="00000000">
            <w:pPr>
              <w:spacing w:before="20" w:after="20"/>
            </w:pPr>
            <w:r>
              <w:rPr>
                <w:sz w:val="22"/>
              </w:rPr>
              <w:t>NFR-05</w:t>
            </w:r>
          </w:p>
        </w:tc>
        <w:tc>
          <w:tcPr>
            <w:tcW w:w="4394" w:type="dxa"/>
          </w:tcPr>
          <w:p w14:paraId="20922A2E" w14:textId="068CE1C9" w:rsidR="00375B26" w:rsidRDefault="00000000">
            <w:pPr>
              <w:spacing w:before="20" w:after="20"/>
            </w:pPr>
            <w:r>
              <w:rPr>
                <w:sz w:val="22"/>
              </w:rPr>
              <w:t>Admin passwords SHALL be hashed using bcrypt with a minimum cost factor of 10 before storage.</w:t>
            </w:r>
          </w:p>
        </w:tc>
      </w:tr>
      <w:tr w:rsidR="00375B26" w14:paraId="342CB0D3" w14:textId="77777777">
        <w:tc>
          <w:tcPr>
            <w:tcW w:w="4394" w:type="dxa"/>
          </w:tcPr>
          <w:p w14:paraId="2E50150A" w14:textId="77777777" w:rsidR="00375B26" w:rsidRDefault="00000000">
            <w:pPr>
              <w:spacing w:before="20" w:after="20"/>
            </w:pPr>
            <w:r>
              <w:rPr>
                <w:sz w:val="22"/>
              </w:rPr>
              <w:t>NFR-06</w:t>
            </w:r>
          </w:p>
        </w:tc>
        <w:tc>
          <w:tcPr>
            <w:tcW w:w="4394" w:type="dxa"/>
          </w:tcPr>
          <w:p w14:paraId="5143E172" w14:textId="77777777" w:rsidR="00375B26" w:rsidRDefault="00000000">
            <w:pPr>
              <w:spacing w:before="20" w:after="20"/>
            </w:pPr>
            <w:r>
              <w:rPr>
                <w:sz w:val="22"/>
              </w:rPr>
              <w:t>JWT tokens SHALL be signed with a secret of at least 32 characters and SHALL expire after 7 days.</w:t>
            </w:r>
          </w:p>
        </w:tc>
      </w:tr>
      <w:tr w:rsidR="00375B26" w14:paraId="10617D3E" w14:textId="77777777">
        <w:tc>
          <w:tcPr>
            <w:tcW w:w="4394" w:type="dxa"/>
          </w:tcPr>
          <w:p w14:paraId="31886366" w14:textId="77777777" w:rsidR="00375B26" w:rsidRDefault="00000000">
            <w:pPr>
              <w:spacing w:before="20" w:after="20"/>
            </w:pPr>
            <w:r>
              <w:rPr>
                <w:sz w:val="22"/>
              </w:rPr>
              <w:t>NFR-07</w:t>
            </w:r>
          </w:p>
        </w:tc>
        <w:tc>
          <w:tcPr>
            <w:tcW w:w="4394" w:type="dxa"/>
          </w:tcPr>
          <w:p w14:paraId="585A043D" w14:textId="77777777" w:rsidR="00375B26" w:rsidRDefault="00000000">
            <w:pPr>
              <w:spacing w:before="20" w:after="20"/>
            </w:pPr>
            <w:r>
              <w:rPr>
                <w:sz w:val="22"/>
              </w:rPr>
              <w:t>The IP rate limiter SHALL block any IP sending more than 100 requests in any 15-minute window.</w:t>
            </w:r>
          </w:p>
        </w:tc>
      </w:tr>
      <w:tr w:rsidR="00375B26" w14:paraId="2DDB7404" w14:textId="77777777">
        <w:tc>
          <w:tcPr>
            <w:tcW w:w="4394" w:type="dxa"/>
          </w:tcPr>
          <w:p w14:paraId="070E6847" w14:textId="77777777" w:rsidR="00375B26" w:rsidRDefault="00000000">
            <w:pPr>
              <w:spacing w:before="20" w:after="20"/>
            </w:pPr>
            <w:r>
              <w:rPr>
                <w:sz w:val="22"/>
              </w:rPr>
              <w:t>NFR-08</w:t>
            </w:r>
          </w:p>
        </w:tc>
        <w:tc>
          <w:tcPr>
            <w:tcW w:w="4394" w:type="dxa"/>
          </w:tcPr>
          <w:p w14:paraId="4EC31A79" w14:textId="77777777" w:rsidR="00375B26" w:rsidRDefault="00000000">
            <w:pPr>
              <w:spacing w:before="20" w:after="20"/>
            </w:pPr>
            <w:r>
              <w:rPr>
                <w:sz w:val="22"/>
              </w:rPr>
              <w:t>All admin API routes SHALL require a valid JWT bearer token; unauthenticated requests return HTTP 401.</w:t>
            </w:r>
          </w:p>
        </w:tc>
      </w:tr>
      <w:tr w:rsidR="00375B26" w14:paraId="4A1FC16A" w14:textId="77777777">
        <w:tc>
          <w:tcPr>
            <w:tcW w:w="4394" w:type="dxa"/>
          </w:tcPr>
          <w:p w14:paraId="56FE920C" w14:textId="77777777" w:rsidR="00375B26" w:rsidRDefault="00000000">
            <w:pPr>
              <w:spacing w:before="20" w:after="20"/>
            </w:pPr>
            <w:r>
              <w:rPr>
                <w:sz w:val="22"/>
              </w:rPr>
              <w:t>NFR-09</w:t>
            </w:r>
          </w:p>
        </w:tc>
        <w:tc>
          <w:tcPr>
            <w:tcW w:w="4394" w:type="dxa"/>
          </w:tcPr>
          <w:p w14:paraId="7F35B2F8" w14:textId="77777777" w:rsidR="00375B26" w:rsidRDefault="00000000">
            <w:pPr>
              <w:spacing w:before="20" w:after="20"/>
            </w:pPr>
            <w:r>
              <w:rPr>
                <w:sz w:val="22"/>
              </w:rPr>
              <w:t xml:space="preserve">Customer foot images SHALL NOT be stored on disk or in any database; they are processed </w:t>
            </w:r>
            <w:r>
              <w:rPr>
                <w:sz w:val="22"/>
              </w:rPr>
              <w:lastRenderedPageBreak/>
              <w:t>in-memory and discarded immediately after the response is sent.</w:t>
            </w:r>
          </w:p>
        </w:tc>
      </w:tr>
      <w:tr w:rsidR="00375B26" w14:paraId="607337E0" w14:textId="77777777">
        <w:tc>
          <w:tcPr>
            <w:tcW w:w="4394" w:type="dxa"/>
          </w:tcPr>
          <w:p w14:paraId="3F4BD9F2" w14:textId="77777777" w:rsidR="00375B26" w:rsidRDefault="00000000">
            <w:pPr>
              <w:spacing w:before="20" w:after="20"/>
            </w:pPr>
            <w:r>
              <w:rPr>
                <w:sz w:val="22"/>
              </w:rPr>
              <w:lastRenderedPageBreak/>
              <w:t>NFR-10</w:t>
            </w:r>
          </w:p>
        </w:tc>
        <w:tc>
          <w:tcPr>
            <w:tcW w:w="4394" w:type="dxa"/>
          </w:tcPr>
          <w:p w14:paraId="5BF4FBF8" w14:textId="77777777" w:rsidR="00375B26" w:rsidRDefault="00000000">
            <w:pPr>
              <w:spacing w:before="20" w:after="20"/>
            </w:pPr>
            <w:r>
              <w:rPr>
                <w:sz w:val="22"/>
              </w:rPr>
              <w:t>File uploads SHALL be validated for MIME type (JPEG/PNG/WebP) and size (max 50 MB) before processing.</w:t>
            </w:r>
          </w:p>
        </w:tc>
      </w:tr>
    </w:tbl>
    <w:p w14:paraId="3F3383F6" w14:textId="77777777" w:rsidR="00375B26" w:rsidRDefault="00000000">
      <w:pPr>
        <w:spacing w:before="40" w:after="200"/>
        <w:jc w:val="center"/>
      </w:pPr>
      <w:r>
        <w:rPr>
          <w:i/>
          <w:sz w:val="22"/>
        </w:rPr>
        <w:t>Table 20 - Security Requirements</w:t>
      </w:r>
    </w:p>
    <w:p w14:paraId="365A4A50" w14:textId="77777777" w:rsidR="00375B26" w:rsidRDefault="00000000">
      <w:pPr>
        <w:spacing w:before="200" w:after="80" w:line="420" w:lineRule="exact"/>
        <w:jc w:val="left"/>
      </w:pPr>
      <w:r>
        <w:rPr>
          <w:b/>
          <w:sz w:val="28"/>
        </w:rPr>
        <w:t>5.3 Reliability and Availability</w:t>
      </w:r>
    </w:p>
    <w:tbl>
      <w:tblPr>
        <w:tblStyle w:val="TableGrid"/>
        <w:tblW w:w="0" w:type="auto"/>
        <w:tblLook w:val="04A0" w:firstRow="1" w:lastRow="0" w:firstColumn="1" w:lastColumn="0" w:noHBand="0" w:noVBand="1"/>
      </w:tblPr>
      <w:tblGrid>
        <w:gridCol w:w="4394"/>
        <w:gridCol w:w="4394"/>
      </w:tblGrid>
      <w:tr w:rsidR="00375B26" w14:paraId="3938E018" w14:textId="77777777">
        <w:tc>
          <w:tcPr>
            <w:tcW w:w="4394" w:type="dxa"/>
            <w:shd w:val="clear" w:color="auto" w:fill="D9D9D9"/>
          </w:tcPr>
          <w:p w14:paraId="40E19FA7" w14:textId="77777777" w:rsidR="00375B26" w:rsidRDefault="00000000">
            <w:pPr>
              <w:jc w:val="center"/>
            </w:pPr>
            <w:r>
              <w:rPr>
                <w:b/>
                <w:sz w:val="22"/>
              </w:rPr>
              <w:t>NFR ID</w:t>
            </w:r>
          </w:p>
        </w:tc>
        <w:tc>
          <w:tcPr>
            <w:tcW w:w="4394" w:type="dxa"/>
            <w:shd w:val="clear" w:color="auto" w:fill="D9D9D9"/>
          </w:tcPr>
          <w:p w14:paraId="2AB6932D" w14:textId="77777777" w:rsidR="00375B26" w:rsidRDefault="00000000">
            <w:pPr>
              <w:jc w:val="center"/>
            </w:pPr>
            <w:r>
              <w:rPr>
                <w:b/>
                <w:sz w:val="22"/>
              </w:rPr>
              <w:t>Requirement</w:t>
            </w:r>
          </w:p>
        </w:tc>
      </w:tr>
      <w:tr w:rsidR="00375B26" w14:paraId="3781B364" w14:textId="77777777">
        <w:tc>
          <w:tcPr>
            <w:tcW w:w="4394" w:type="dxa"/>
          </w:tcPr>
          <w:p w14:paraId="55F9BBC7" w14:textId="77777777" w:rsidR="00375B26" w:rsidRDefault="00000000">
            <w:pPr>
              <w:spacing w:before="20" w:after="20"/>
            </w:pPr>
            <w:r>
              <w:rPr>
                <w:sz w:val="22"/>
              </w:rPr>
              <w:t>NFR-11</w:t>
            </w:r>
          </w:p>
        </w:tc>
        <w:tc>
          <w:tcPr>
            <w:tcW w:w="4394" w:type="dxa"/>
          </w:tcPr>
          <w:p w14:paraId="68A5B0EF" w14:textId="77777777" w:rsidR="00375B26" w:rsidRDefault="00000000">
            <w:pPr>
              <w:spacing w:before="20" w:after="20"/>
            </w:pPr>
            <w:r>
              <w:rPr>
                <w:sz w:val="22"/>
              </w:rPr>
              <w:t>The system SHALL achieve a target uptime of 99% excluding planned maintenance windows.</w:t>
            </w:r>
          </w:p>
        </w:tc>
      </w:tr>
      <w:tr w:rsidR="00375B26" w14:paraId="5F0773D5" w14:textId="77777777">
        <w:tc>
          <w:tcPr>
            <w:tcW w:w="4394" w:type="dxa"/>
          </w:tcPr>
          <w:p w14:paraId="05CBD2C2" w14:textId="77777777" w:rsidR="00375B26" w:rsidRDefault="00000000">
            <w:pPr>
              <w:spacing w:before="20" w:after="20"/>
            </w:pPr>
            <w:r>
              <w:rPr>
                <w:sz w:val="22"/>
              </w:rPr>
              <w:t>NFR-12</w:t>
            </w:r>
          </w:p>
        </w:tc>
        <w:tc>
          <w:tcPr>
            <w:tcW w:w="4394" w:type="dxa"/>
          </w:tcPr>
          <w:p w14:paraId="7760FE44" w14:textId="77777777" w:rsidR="00375B26" w:rsidRDefault="00000000">
            <w:pPr>
              <w:spacing w:before="20" w:after="20"/>
            </w:pPr>
            <w:r>
              <w:rPr>
                <w:sz w:val="22"/>
              </w:rPr>
              <w:t>If MongoDB Atlas connectivity is lost, the backend SHALL return a clear error response to the client and SHALL automatically retry the connection.</w:t>
            </w:r>
          </w:p>
        </w:tc>
      </w:tr>
      <w:tr w:rsidR="00375B26" w14:paraId="3CC3C99A" w14:textId="77777777">
        <w:tc>
          <w:tcPr>
            <w:tcW w:w="4394" w:type="dxa"/>
          </w:tcPr>
          <w:p w14:paraId="3BF39968" w14:textId="77777777" w:rsidR="00375B26" w:rsidRDefault="00000000">
            <w:pPr>
              <w:spacing w:before="20" w:after="20"/>
            </w:pPr>
            <w:r>
              <w:rPr>
                <w:sz w:val="22"/>
              </w:rPr>
              <w:t>NFR-13</w:t>
            </w:r>
          </w:p>
        </w:tc>
        <w:tc>
          <w:tcPr>
            <w:tcW w:w="4394" w:type="dxa"/>
          </w:tcPr>
          <w:p w14:paraId="0B50FB42" w14:textId="77777777" w:rsidR="00375B26" w:rsidRDefault="00000000">
            <w:pPr>
              <w:spacing w:before="20" w:after="20"/>
            </w:pPr>
            <w:r>
              <w:rPr>
                <w:sz w:val="22"/>
              </w:rPr>
              <w:t>If the FastAPI AI microservice is unavailable, the frontend SHALL display an informative error message and allow continued shopping without the AI features.</w:t>
            </w:r>
          </w:p>
        </w:tc>
      </w:tr>
    </w:tbl>
    <w:p w14:paraId="3E19DC62" w14:textId="77777777" w:rsidR="00375B26" w:rsidRDefault="00000000">
      <w:pPr>
        <w:spacing w:before="40" w:after="200"/>
        <w:jc w:val="center"/>
      </w:pPr>
      <w:r>
        <w:rPr>
          <w:i/>
          <w:sz w:val="22"/>
        </w:rPr>
        <w:t>Table 21 - Reliability Requirements</w:t>
      </w:r>
    </w:p>
    <w:p w14:paraId="0128615D" w14:textId="77777777" w:rsidR="00375B26" w:rsidRDefault="00000000">
      <w:pPr>
        <w:spacing w:before="200" w:after="80" w:line="420" w:lineRule="exact"/>
        <w:jc w:val="left"/>
      </w:pPr>
      <w:r>
        <w:rPr>
          <w:b/>
          <w:sz w:val="28"/>
        </w:rPr>
        <w:t>5.4 Scalability</w:t>
      </w:r>
    </w:p>
    <w:tbl>
      <w:tblPr>
        <w:tblStyle w:val="TableGrid"/>
        <w:tblW w:w="0" w:type="auto"/>
        <w:tblLook w:val="04A0" w:firstRow="1" w:lastRow="0" w:firstColumn="1" w:lastColumn="0" w:noHBand="0" w:noVBand="1"/>
      </w:tblPr>
      <w:tblGrid>
        <w:gridCol w:w="4394"/>
        <w:gridCol w:w="4394"/>
      </w:tblGrid>
      <w:tr w:rsidR="00375B26" w14:paraId="1BF6E3F7" w14:textId="77777777">
        <w:tc>
          <w:tcPr>
            <w:tcW w:w="4394" w:type="dxa"/>
            <w:shd w:val="clear" w:color="auto" w:fill="D9D9D9"/>
          </w:tcPr>
          <w:p w14:paraId="052BE463" w14:textId="77777777" w:rsidR="00375B26" w:rsidRDefault="00000000">
            <w:pPr>
              <w:jc w:val="center"/>
            </w:pPr>
            <w:r>
              <w:rPr>
                <w:b/>
                <w:sz w:val="22"/>
              </w:rPr>
              <w:t>NFR ID</w:t>
            </w:r>
          </w:p>
        </w:tc>
        <w:tc>
          <w:tcPr>
            <w:tcW w:w="4394" w:type="dxa"/>
            <w:shd w:val="clear" w:color="auto" w:fill="D9D9D9"/>
          </w:tcPr>
          <w:p w14:paraId="7FE554E5" w14:textId="77777777" w:rsidR="00375B26" w:rsidRDefault="00000000">
            <w:pPr>
              <w:jc w:val="center"/>
            </w:pPr>
            <w:r>
              <w:rPr>
                <w:b/>
                <w:sz w:val="22"/>
              </w:rPr>
              <w:t>Requirement</w:t>
            </w:r>
          </w:p>
        </w:tc>
      </w:tr>
      <w:tr w:rsidR="00375B26" w14:paraId="52B17A17" w14:textId="77777777">
        <w:tc>
          <w:tcPr>
            <w:tcW w:w="4394" w:type="dxa"/>
          </w:tcPr>
          <w:p w14:paraId="69943E3D" w14:textId="77777777" w:rsidR="00375B26" w:rsidRDefault="00000000">
            <w:pPr>
              <w:spacing w:before="20" w:after="20"/>
            </w:pPr>
            <w:r>
              <w:rPr>
                <w:sz w:val="22"/>
              </w:rPr>
              <w:t>NFR-14</w:t>
            </w:r>
          </w:p>
        </w:tc>
        <w:tc>
          <w:tcPr>
            <w:tcW w:w="4394" w:type="dxa"/>
          </w:tcPr>
          <w:p w14:paraId="77249D3F" w14:textId="77777777" w:rsidR="00375B26" w:rsidRDefault="00000000">
            <w:pPr>
              <w:spacing w:before="20" w:after="20"/>
            </w:pPr>
            <w:r>
              <w:rPr>
                <w:sz w:val="22"/>
              </w:rPr>
              <w:t>The backend API architecture SHALL be stateless, enabling horizontal scaling via a load balancer without session-affinity requirements.</w:t>
            </w:r>
          </w:p>
        </w:tc>
      </w:tr>
      <w:tr w:rsidR="00375B26" w14:paraId="3E420017" w14:textId="77777777">
        <w:tc>
          <w:tcPr>
            <w:tcW w:w="4394" w:type="dxa"/>
          </w:tcPr>
          <w:p w14:paraId="7DA59619" w14:textId="77777777" w:rsidR="00375B26" w:rsidRDefault="00000000">
            <w:pPr>
              <w:spacing w:before="20" w:after="20"/>
            </w:pPr>
            <w:r>
              <w:rPr>
                <w:sz w:val="22"/>
              </w:rPr>
              <w:t>NFR-15</w:t>
            </w:r>
          </w:p>
        </w:tc>
        <w:tc>
          <w:tcPr>
            <w:tcW w:w="4394" w:type="dxa"/>
          </w:tcPr>
          <w:p w14:paraId="547C43CD" w14:textId="77777777" w:rsidR="00375B26" w:rsidRDefault="00000000">
            <w:pPr>
              <w:spacing w:before="20" w:after="20"/>
            </w:pPr>
            <w:r>
              <w:rPr>
                <w:sz w:val="22"/>
              </w:rPr>
              <w:t>MongoDB collections SHALL use indexed fields (productId, orderId, customerId, slug) to maintain query performance as data grows.</w:t>
            </w:r>
          </w:p>
        </w:tc>
      </w:tr>
      <w:tr w:rsidR="00375B26" w14:paraId="034C87CF" w14:textId="77777777">
        <w:tc>
          <w:tcPr>
            <w:tcW w:w="4394" w:type="dxa"/>
          </w:tcPr>
          <w:p w14:paraId="050A4C6C" w14:textId="77777777" w:rsidR="00375B26" w:rsidRDefault="00000000">
            <w:pPr>
              <w:spacing w:before="20" w:after="20"/>
            </w:pPr>
            <w:r>
              <w:rPr>
                <w:sz w:val="22"/>
              </w:rPr>
              <w:t>NFR-16</w:t>
            </w:r>
          </w:p>
        </w:tc>
        <w:tc>
          <w:tcPr>
            <w:tcW w:w="4394" w:type="dxa"/>
          </w:tcPr>
          <w:p w14:paraId="77228B72" w14:textId="77777777" w:rsidR="00375B26" w:rsidRDefault="00000000">
            <w:pPr>
              <w:spacing w:before="20" w:after="20"/>
            </w:pPr>
            <w:r>
              <w:rPr>
                <w:sz w:val="22"/>
              </w:rPr>
              <w:t>The admin dashboard auto-refresh polling interval SHALL be configurable and SHALL default to 9 seconds.</w:t>
            </w:r>
          </w:p>
        </w:tc>
      </w:tr>
    </w:tbl>
    <w:p w14:paraId="2A02B930" w14:textId="77777777" w:rsidR="00375B26" w:rsidRDefault="00000000">
      <w:pPr>
        <w:spacing w:before="40" w:after="200"/>
        <w:jc w:val="center"/>
      </w:pPr>
      <w:r>
        <w:rPr>
          <w:i/>
          <w:sz w:val="22"/>
        </w:rPr>
        <w:t>Table 22 - Scalability Requirements</w:t>
      </w:r>
    </w:p>
    <w:p w14:paraId="458727A1" w14:textId="77777777" w:rsidR="00375B26" w:rsidRDefault="00000000">
      <w:pPr>
        <w:spacing w:before="200" w:after="80" w:line="420" w:lineRule="exact"/>
        <w:jc w:val="left"/>
      </w:pPr>
      <w:r>
        <w:rPr>
          <w:b/>
          <w:sz w:val="28"/>
        </w:rPr>
        <w:t>5.5 Maintainability</w:t>
      </w:r>
    </w:p>
    <w:tbl>
      <w:tblPr>
        <w:tblStyle w:val="TableGrid"/>
        <w:tblW w:w="0" w:type="auto"/>
        <w:tblLook w:val="04A0" w:firstRow="1" w:lastRow="0" w:firstColumn="1" w:lastColumn="0" w:noHBand="0" w:noVBand="1"/>
      </w:tblPr>
      <w:tblGrid>
        <w:gridCol w:w="4394"/>
        <w:gridCol w:w="4394"/>
      </w:tblGrid>
      <w:tr w:rsidR="00375B26" w14:paraId="2BEBDEC9" w14:textId="77777777">
        <w:tc>
          <w:tcPr>
            <w:tcW w:w="4394" w:type="dxa"/>
            <w:shd w:val="clear" w:color="auto" w:fill="D9D9D9"/>
          </w:tcPr>
          <w:p w14:paraId="6D081703" w14:textId="77777777" w:rsidR="00375B26" w:rsidRDefault="00000000">
            <w:pPr>
              <w:jc w:val="center"/>
            </w:pPr>
            <w:r>
              <w:rPr>
                <w:b/>
                <w:sz w:val="22"/>
              </w:rPr>
              <w:lastRenderedPageBreak/>
              <w:t>NFR ID</w:t>
            </w:r>
          </w:p>
        </w:tc>
        <w:tc>
          <w:tcPr>
            <w:tcW w:w="4394" w:type="dxa"/>
            <w:shd w:val="clear" w:color="auto" w:fill="D9D9D9"/>
          </w:tcPr>
          <w:p w14:paraId="6A67D1E3" w14:textId="77777777" w:rsidR="00375B26" w:rsidRDefault="00000000">
            <w:pPr>
              <w:jc w:val="center"/>
            </w:pPr>
            <w:r>
              <w:rPr>
                <w:b/>
                <w:sz w:val="22"/>
              </w:rPr>
              <w:t>Requirement</w:t>
            </w:r>
          </w:p>
        </w:tc>
      </w:tr>
      <w:tr w:rsidR="00375B26" w14:paraId="7B6898D7" w14:textId="77777777">
        <w:tc>
          <w:tcPr>
            <w:tcW w:w="4394" w:type="dxa"/>
          </w:tcPr>
          <w:p w14:paraId="12CE9F63" w14:textId="77777777" w:rsidR="00375B26" w:rsidRDefault="00000000">
            <w:pPr>
              <w:spacing w:before="20" w:after="20"/>
            </w:pPr>
            <w:r>
              <w:rPr>
                <w:sz w:val="22"/>
              </w:rPr>
              <w:t>NFR-17</w:t>
            </w:r>
          </w:p>
        </w:tc>
        <w:tc>
          <w:tcPr>
            <w:tcW w:w="4394" w:type="dxa"/>
          </w:tcPr>
          <w:p w14:paraId="1BC54EB1" w14:textId="77777777" w:rsidR="00375B26" w:rsidRDefault="00000000">
            <w:pPr>
              <w:spacing w:before="20" w:after="20"/>
            </w:pPr>
            <w:r>
              <w:rPr>
                <w:sz w:val="22"/>
              </w:rPr>
              <w:t>The backend SHALL be implemented in TypeScript with strict mode enabled to facilitate type-safe refactoring.</w:t>
            </w:r>
          </w:p>
        </w:tc>
      </w:tr>
      <w:tr w:rsidR="00375B26" w14:paraId="53A54AF7" w14:textId="77777777">
        <w:tc>
          <w:tcPr>
            <w:tcW w:w="4394" w:type="dxa"/>
          </w:tcPr>
          <w:p w14:paraId="76BC6750" w14:textId="77777777" w:rsidR="00375B26" w:rsidRDefault="00000000">
            <w:pPr>
              <w:spacing w:before="20" w:after="20"/>
            </w:pPr>
            <w:r>
              <w:rPr>
                <w:sz w:val="22"/>
              </w:rPr>
              <w:t>NFR-18</w:t>
            </w:r>
          </w:p>
        </w:tc>
        <w:tc>
          <w:tcPr>
            <w:tcW w:w="4394" w:type="dxa"/>
          </w:tcPr>
          <w:p w14:paraId="34D467F7" w14:textId="77777777" w:rsidR="00375B26" w:rsidRDefault="00000000">
            <w:pPr>
              <w:spacing w:before="20" w:after="20"/>
            </w:pPr>
            <w:r>
              <w:rPr>
                <w:sz w:val="22"/>
              </w:rPr>
              <w:t>Frontend component files SHALL NOT exceed 500 lines each to maintain readability and modularity.</w:t>
            </w:r>
          </w:p>
        </w:tc>
      </w:tr>
      <w:tr w:rsidR="00375B26" w14:paraId="2AF9BCF1" w14:textId="77777777">
        <w:tc>
          <w:tcPr>
            <w:tcW w:w="4394" w:type="dxa"/>
          </w:tcPr>
          <w:p w14:paraId="0739D694" w14:textId="77777777" w:rsidR="00375B26" w:rsidRDefault="00000000">
            <w:pPr>
              <w:spacing w:before="20" w:after="20"/>
            </w:pPr>
            <w:r>
              <w:rPr>
                <w:sz w:val="22"/>
              </w:rPr>
              <w:t>NFR-19</w:t>
            </w:r>
          </w:p>
        </w:tc>
        <w:tc>
          <w:tcPr>
            <w:tcW w:w="4394" w:type="dxa"/>
          </w:tcPr>
          <w:p w14:paraId="50E98E02" w14:textId="77777777" w:rsidR="00375B26" w:rsidRDefault="00000000">
            <w:pPr>
              <w:spacing w:before="20" w:after="20"/>
            </w:pPr>
            <w:r>
              <w:rPr>
                <w:sz w:val="22"/>
              </w:rPr>
              <w:t>All API route handlers SHALL have explicit TypeScript request and response type annotations.</w:t>
            </w:r>
          </w:p>
        </w:tc>
      </w:tr>
      <w:tr w:rsidR="00375B26" w14:paraId="105FC373" w14:textId="77777777">
        <w:tc>
          <w:tcPr>
            <w:tcW w:w="4394" w:type="dxa"/>
          </w:tcPr>
          <w:p w14:paraId="49D237B3" w14:textId="77777777" w:rsidR="00375B26" w:rsidRDefault="00000000">
            <w:pPr>
              <w:spacing w:before="20" w:after="20"/>
            </w:pPr>
            <w:r>
              <w:rPr>
                <w:sz w:val="22"/>
              </w:rPr>
              <w:t>NFR-20</w:t>
            </w:r>
          </w:p>
        </w:tc>
        <w:tc>
          <w:tcPr>
            <w:tcW w:w="4394" w:type="dxa"/>
          </w:tcPr>
          <w:p w14:paraId="20AFB92D" w14:textId="77777777" w:rsidR="00375B26" w:rsidRDefault="00000000">
            <w:pPr>
              <w:spacing w:before="20" w:after="20"/>
            </w:pPr>
            <w:r>
              <w:rPr>
                <w:sz w:val="22"/>
              </w:rPr>
              <w:t>The AI microservice SHALL expose a FastAPI Swagger UI at /docs in development mode.</w:t>
            </w:r>
          </w:p>
        </w:tc>
      </w:tr>
    </w:tbl>
    <w:p w14:paraId="44D9CCEC" w14:textId="77777777" w:rsidR="00375B26" w:rsidRDefault="00000000">
      <w:pPr>
        <w:spacing w:before="40" w:after="200"/>
        <w:jc w:val="center"/>
      </w:pPr>
      <w:r>
        <w:rPr>
          <w:i/>
          <w:sz w:val="22"/>
        </w:rPr>
        <w:t>Table 23 - Maintainability Requirements</w:t>
      </w:r>
    </w:p>
    <w:p w14:paraId="729751C6" w14:textId="77777777" w:rsidR="00375B26" w:rsidRDefault="00000000">
      <w:pPr>
        <w:spacing w:before="200" w:after="80" w:line="420" w:lineRule="exact"/>
        <w:jc w:val="left"/>
      </w:pPr>
      <w:r>
        <w:rPr>
          <w:b/>
          <w:sz w:val="28"/>
        </w:rPr>
        <w:t>5.6 Usability</w:t>
      </w:r>
    </w:p>
    <w:tbl>
      <w:tblPr>
        <w:tblStyle w:val="TableGrid"/>
        <w:tblW w:w="0" w:type="auto"/>
        <w:tblLook w:val="04A0" w:firstRow="1" w:lastRow="0" w:firstColumn="1" w:lastColumn="0" w:noHBand="0" w:noVBand="1"/>
      </w:tblPr>
      <w:tblGrid>
        <w:gridCol w:w="4394"/>
        <w:gridCol w:w="4394"/>
      </w:tblGrid>
      <w:tr w:rsidR="00375B26" w14:paraId="4373F059" w14:textId="77777777">
        <w:tc>
          <w:tcPr>
            <w:tcW w:w="4394" w:type="dxa"/>
            <w:shd w:val="clear" w:color="auto" w:fill="D9D9D9"/>
          </w:tcPr>
          <w:p w14:paraId="3229032E" w14:textId="77777777" w:rsidR="00375B26" w:rsidRDefault="00000000">
            <w:pPr>
              <w:jc w:val="center"/>
            </w:pPr>
            <w:r>
              <w:rPr>
                <w:b/>
                <w:sz w:val="22"/>
              </w:rPr>
              <w:t>NFR ID</w:t>
            </w:r>
          </w:p>
        </w:tc>
        <w:tc>
          <w:tcPr>
            <w:tcW w:w="4394" w:type="dxa"/>
            <w:shd w:val="clear" w:color="auto" w:fill="D9D9D9"/>
          </w:tcPr>
          <w:p w14:paraId="6A6BC510" w14:textId="77777777" w:rsidR="00375B26" w:rsidRDefault="00000000">
            <w:pPr>
              <w:jc w:val="center"/>
            </w:pPr>
            <w:r>
              <w:rPr>
                <w:b/>
                <w:sz w:val="22"/>
              </w:rPr>
              <w:t>Requirement</w:t>
            </w:r>
          </w:p>
        </w:tc>
      </w:tr>
      <w:tr w:rsidR="00375B26" w14:paraId="63304CA1" w14:textId="77777777">
        <w:tc>
          <w:tcPr>
            <w:tcW w:w="4394" w:type="dxa"/>
          </w:tcPr>
          <w:p w14:paraId="51D851A2" w14:textId="77777777" w:rsidR="00375B26" w:rsidRDefault="00000000">
            <w:pPr>
              <w:spacing w:before="20" w:after="20"/>
            </w:pPr>
            <w:r>
              <w:rPr>
                <w:sz w:val="22"/>
              </w:rPr>
              <w:t>NFR-21</w:t>
            </w:r>
          </w:p>
        </w:tc>
        <w:tc>
          <w:tcPr>
            <w:tcW w:w="4394" w:type="dxa"/>
          </w:tcPr>
          <w:p w14:paraId="72C0A2BE" w14:textId="77777777" w:rsidR="00375B26" w:rsidRDefault="00000000">
            <w:pPr>
              <w:spacing w:before="20" w:after="20"/>
            </w:pPr>
            <w:r>
              <w:rPr>
                <w:sz w:val="22"/>
              </w:rPr>
              <w:t>The AI Foot Size Finder wizard SHALL guide the customer through the process in no more than 4 clearly labelled steps.</w:t>
            </w:r>
          </w:p>
        </w:tc>
      </w:tr>
      <w:tr w:rsidR="00375B26" w14:paraId="23FD03C8" w14:textId="77777777">
        <w:tc>
          <w:tcPr>
            <w:tcW w:w="4394" w:type="dxa"/>
          </w:tcPr>
          <w:p w14:paraId="4EF8B532" w14:textId="77777777" w:rsidR="00375B26" w:rsidRDefault="00000000">
            <w:pPr>
              <w:spacing w:before="20" w:after="20"/>
            </w:pPr>
            <w:r>
              <w:rPr>
                <w:sz w:val="22"/>
              </w:rPr>
              <w:t>NFR-22</w:t>
            </w:r>
          </w:p>
        </w:tc>
        <w:tc>
          <w:tcPr>
            <w:tcW w:w="4394" w:type="dxa"/>
          </w:tcPr>
          <w:p w14:paraId="364C30E8" w14:textId="77777777" w:rsidR="00375B26" w:rsidRDefault="00000000">
            <w:pPr>
              <w:spacing w:before="20" w:after="20"/>
            </w:pPr>
            <w:r>
              <w:rPr>
                <w:sz w:val="22"/>
              </w:rPr>
              <w:t>All error messages displayed to the customer SHALL use plain language, clearly stating the problem and the corrective action.</w:t>
            </w:r>
          </w:p>
        </w:tc>
      </w:tr>
      <w:tr w:rsidR="00375B26" w14:paraId="0D907E3A" w14:textId="77777777">
        <w:tc>
          <w:tcPr>
            <w:tcW w:w="4394" w:type="dxa"/>
          </w:tcPr>
          <w:p w14:paraId="3C86DEC8" w14:textId="77777777" w:rsidR="00375B26" w:rsidRDefault="00000000">
            <w:pPr>
              <w:spacing w:before="20" w:after="20"/>
            </w:pPr>
            <w:r>
              <w:rPr>
                <w:sz w:val="22"/>
              </w:rPr>
              <w:t>NFR-23</w:t>
            </w:r>
          </w:p>
        </w:tc>
        <w:tc>
          <w:tcPr>
            <w:tcW w:w="4394" w:type="dxa"/>
          </w:tcPr>
          <w:p w14:paraId="1D1D714E" w14:textId="77777777" w:rsidR="00375B26" w:rsidRDefault="00000000">
            <w:pPr>
              <w:spacing w:before="20" w:after="20"/>
            </w:pPr>
            <w:r>
              <w:rPr>
                <w:sz w:val="22"/>
              </w:rPr>
              <w:t>The checkout form SHALL pre-populate the country field with "Pakistan" and SHALL validate phone format in real time.</w:t>
            </w:r>
          </w:p>
        </w:tc>
      </w:tr>
      <w:tr w:rsidR="00375B26" w14:paraId="7BEE03F4" w14:textId="77777777">
        <w:tc>
          <w:tcPr>
            <w:tcW w:w="4394" w:type="dxa"/>
          </w:tcPr>
          <w:p w14:paraId="7B473615" w14:textId="77777777" w:rsidR="00375B26" w:rsidRDefault="00000000">
            <w:pPr>
              <w:spacing w:before="20" w:after="20"/>
            </w:pPr>
            <w:r>
              <w:rPr>
                <w:sz w:val="22"/>
              </w:rPr>
              <w:t>NFR-24</w:t>
            </w:r>
          </w:p>
        </w:tc>
        <w:tc>
          <w:tcPr>
            <w:tcW w:w="4394" w:type="dxa"/>
          </w:tcPr>
          <w:p w14:paraId="75F2BA9D" w14:textId="77777777" w:rsidR="00375B26" w:rsidRDefault="00000000">
            <w:pPr>
              <w:spacing w:before="20" w:after="20"/>
            </w:pPr>
            <w:r>
              <w:rPr>
                <w:sz w:val="22"/>
              </w:rPr>
              <w:t>The admin panel SHALL display contextual empty-state messages with a call-to-action when any list (products, orders, customers) is empty.</w:t>
            </w:r>
          </w:p>
        </w:tc>
      </w:tr>
    </w:tbl>
    <w:p w14:paraId="751AAFA2" w14:textId="77777777" w:rsidR="00375B26" w:rsidRDefault="00000000">
      <w:pPr>
        <w:spacing w:before="40" w:after="200"/>
        <w:jc w:val="center"/>
      </w:pPr>
      <w:r>
        <w:rPr>
          <w:i/>
          <w:sz w:val="22"/>
        </w:rPr>
        <w:t>Table 24 - Usability Requirements</w:t>
      </w:r>
    </w:p>
    <w:p w14:paraId="1BD0CDC5" w14:textId="77777777" w:rsidR="00375B26" w:rsidRDefault="00000000">
      <w:r>
        <w:br w:type="page"/>
      </w:r>
    </w:p>
    <w:p w14:paraId="3472B20B" w14:textId="77777777" w:rsidR="00375B26" w:rsidRDefault="00000000">
      <w:pPr>
        <w:spacing w:before="240" w:after="160" w:line="480" w:lineRule="exact"/>
        <w:jc w:val="center"/>
      </w:pPr>
      <w:r>
        <w:rPr>
          <w:b/>
          <w:sz w:val="32"/>
        </w:rPr>
        <w:lastRenderedPageBreak/>
        <w:t>Chapter 6: System Models and Diagrams</w:t>
      </w:r>
    </w:p>
    <w:p w14:paraId="2F2521AB" w14:textId="3AE50769" w:rsidR="00375B26" w:rsidRDefault="00000000">
      <w:r>
        <w:t xml:space="preserve">This chapter presents seven formal models describing the structure, behaviour, and deployment of the </w:t>
      </w:r>
      <w:r w:rsidR="000834BF">
        <w:t>KhyberSole</w:t>
      </w:r>
      <w:r>
        <w:t xml:space="preserve"> E-Commerce Platform. All diagrams use black-and-white rendering with formal academic notation: Gane-Sarson DFD (Figures 1-2), Use Case (Figure 3), Crow's Foot ERD (Figure 4), four-tier architecture (Figure 5), UML Sequence (Figure 6),</w:t>
      </w:r>
      <w:r w:rsidR="003A08DE">
        <w:t xml:space="preserve"> </w:t>
      </w:r>
      <w:r>
        <w:t xml:space="preserve">and UML Deployment (Figure </w:t>
      </w:r>
      <w:r w:rsidR="003A08DE">
        <w:t>7</w:t>
      </w:r>
      <w:r>
        <w:t>).</w:t>
      </w:r>
    </w:p>
    <w:p w14:paraId="3E897683" w14:textId="77777777" w:rsidR="00375B26" w:rsidRDefault="00000000">
      <w:pPr>
        <w:spacing w:before="200" w:after="80" w:line="420" w:lineRule="exact"/>
        <w:jc w:val="left"/>
      </w:pPr>
      <w:r>
        <w:rPr>
          <w:b/>
          <w:sz w:val="28"/>
        </w:rPr>
        <w:t>6.1 Context Diagram (Level-0 DFD)</w:t>
      </w:r>
    </w:p>
    <w:p w14:paraId="3A944DD1" w14:textId="77777777" w:rsidR="00375B26" w:rsidRDefault="00000000">
      <w:r>
        <w:t>The Level-0 DFD (Gane-Sarson notation) represents the entire platform as a single central process surrounded by five external entities. Data flows crossing the system boundary are labelled with the category of information exchanged.</w:t>
      </w:r>
    </w:p>
    <w:p w14:paraId="667A16AD" w14:textId="7AB9FFB5" w:rsidR="00375B26" w:rsidRDefault="001D710C">
      <w:pPr>
        <w:spacing w:before="200" w:after="80" w:line="240" w:lineRule="auto"/>
        <w:jc w:val="center"/>
      </w:pPr>
      <w:r>
        <w:rPr>
          <w:noProof/>
        </w:rPr>
        <w:drawing>
          <wp:inline distT="0" distB="0" distL="0" distR="0" wp14:anchorId="4C93BE76" wp14:editId="5F20E1DB">
            <wp:extent cx="5580380" cy="2836545"/>
            <wp:effectExtent l="0" t="0" r="1270" b="1905"/>
            <wp:docPr id="8272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5192" name="Picture 827255192"/>
                    <pic:cNvPicPr/>
                  </pic:nvPicPr>
                  <pic:blipFill>
                    <a:blip r:embed="rId8"/>
                    <a:stretch>
                      <a:fillRect/>
                    </a:stretch>
                  </pic:blipFill>
                  <pic:spPr>
                    <a:xfrm>
                      <a:off x="0" y="0"/>
                      <a:ext cx="5580380" cy="2836545"/>
                    </a:xfrm>
                    <a:prstGeom prst="rect">
                      <a:avLst/>
                    </a:prstGeom>
                  </pic:spPr>
                </pic:pic>
              </a:graphicData>
            </a:graphic>
          </wp:inline>
        </w:drawing>
      </w:r>
    </w:p>
    <w:p w14:paraId="74C4DD2F" w14:textId="57C9C8E8" w:rsidR="00375B26" w:rsidRDefault="00000000">
      <w:pPr>
        <w:spacing w:before="40" w:after="200"/>
        <w:jc w:val="center"/>
      </w:pPr>
      <w:r>
        <w:rPr>
          <w:i/>
          <w:sz w:val="22"/>
        </w:rPr>
        <w:t xml:space="preserve">Figure 1 - Level-0 Context DFD </w:t>
      </w:r>
    </w:p>
    <w:p w14:paraId="3F665B52" w14:textId="77777777" w:rsidR="00375B26" w:rsidRDefault="00000000">
      <w:r>
        <w:br w:type="page"/>
      </w:r>
    </w:p>
    <w:p w14:paraId="6B3BE536" w14:textId="6E073E6A" w:rsidR="00375B26" w:rsidRDefault="00000000" w:rsidP="009B140D">
      <w:pPr>
        <w:spacing w:before="200" w:after="80" w:line="420" w:lineRule="exact"/>
        <w:jc w:val="left"/>
      </w:pPr>
      <w:r>
        <w:rPr>
          <w:b/>
          <w:sz w:val="28"/>
        </w:rPr>
        <w:lastRenderedPageBreak/>
        <w:t xml:space="preserve">6.2 Level-1 DFD </w:t>
      </w:r>
    </w:p>
    <w:p w14:paraId="73D535EF" w14:textId="04D3838D" w:rsidR="00375B26" w:rsidRDefault="00E021FC">
      <w:pPr>
        <w:spacing w:before="200" w:after="80" w:line="240" w:lineRule="auto"/>
        <w:jc w:val="center"/>
      </w:pPr>
      <w:r>
        <w:rPr>
          <w:noProof/>
        </w:rPr>
        <w:drawing>
          <wp:inline distT="0" distB="0" distL="0" distR="0" wp14:anchorId="416A724B" wp14:editId="38B5494F">
            <wp:extent cx="5580380" cy="3722370"/>
            <wp:effectExtent l="0" t="0" r="1270" b="0"/>
            <wp:docPr id="1727290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90891" name="Picture 1727290891"/>
                    <pic:cNvPicPr/>
                  </pic:nvPicPr>
                  <pic:blipFill>
                    <a:blip r:embed="rId9"/>
                    <a:stretch>
                      <a:fillRect/>
                    </a:stretch>
                  </pic:blipFill>
                  <pic:spPr>
                    <a:xfrm>
                      <a:off x="0" y="0"/>
                      <a:ext cx="5580380" cy="3722370"/>
                    </a:xfrm>
                    <a:prstGeom prst="rect">
                      <a:avLst/>
                    </a:prstGeom>
                  </pic:spPr>
                </pic:pic>
              </a:graphicData>
            </a:graphic>
          </wp:inline>
        </w:drawing>
      </w:r>
    </w:p>
    <w:p w14:paraId="558312A0" w14:textId="2B6888C8" w:rsidR="00375B26" w:rsidRDefault="00000000">
      <w:pPr>
        <w:spacing w:before="40" w:after="200"/>
        <w:jc w:val="center"/>
      </w:pPr>
      <w:r>
        <w:rPr>
          <w:i/>
          <w:sz w:val="22"/>
        </w:rPr>
        <w:t>Figure 2 - Level-1 DFD</w:t>
      </w:r>
    </w:p>
    <w:p w14:paraId="206E6742" w14:textId="77777777" w:rsidR="00375B26" w:rsidRDefault="00000000">
      <w:r>
        <w:br w:type="page"/>
      </w:r>
    </w:p>
    <w:p w14:paraId="467C0E5E" w14:textId="77777777" w:rsidR="00375B26" w:rsidRDefault="00000000">
      <w:pPr>
        <w:spacing w:before="200" w:after="80" w:line="420" w:lineRule="exact"/>
        <w:jc w:val="left"/>
      </w:pPr>
      <w:r>
        <w:rPr>
          <w:b/>
          <w:sz w:val="28"/>
        </w:rPr>
        <w:lastRenderedPageBreak/>
        <w:t>6.3 Use Case Diagram</w:t>
      </w:r>
    </w:p>
    <w:p w14:paraId="203FF940" w14:textId="2B83A0F4" w:rsidR="00375B26" w:rsidRDefault="00000000">
      <w:r>
        <w:t>The Use Case Diagram identifies all actors (Customer, Admin/Manager, AI Sizing Service, and Courier Service) and their interactions with system use cases. Stick-figure notation is used for actors, and all use cases are enclosed within the system boundary rectangle. Generali</w:t>
      </w:r>
      <w:r w:rsidR="001D710C">
        <w:t>z</w:t>
      </w:r>
      <w:r>
        <w:t>ation and include relationships are shown on the diagram.</w:t>
      </w:r>
    </w:p>
    <w:p w14:paraId="5149E291" w14:textId="1CD756B6" w:rsidR="00375B26" w:rsidRDefault="00D83C28">
      <w:pPr>
        <w:spacing w:before="200" w:after="80" w:line="240" w:lineRule="auto"/>
        <w:jc w:val="center"/>
      </w:pPr>
      <w:r>
        <w:rPr>
          <w:noProof/>
        </w:rPr>
        <w:drawing>
          <wp:inline distT="0" distB="0" distL="0" distR="0" wp14:anchorId="0C26393F" wp14:editId="7CB85BE8">
            <wp:extent cx="5580380" cy="3720465"/>
            <wp:effectExtent l="0" t="0" r="1270" b="0"/>
            <wp:docPr id="862673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73096" name="Picture 862673096"/>
                    <pic:cNvPicPr/>
                  </pic:nvPicPr>
                  <pic:blipFill>
                    <a:blip r:embed="rId10"/>
                    <a:stretch>
                      <a:fillRect/>
                    </a:stretch>
                  </pic:blipFill>
                  <pic:spPr>
                    <a:xfrm>
                      <a:off x="0" y="0"/>
                      <a:ext cx="5580380" cy="3720465"/>
                    </a:xfrm>
                    <a:prstGeom prst="rect">
                      <a:avLst/>
                    </a:prstGeom>
                  </pic:spPr>
                </pic:pic>
              </a:graphicData>
            </a:graphic>
          </wp:inline>
        </w:drawing>
      </w:r>
    </w:p>
    <w:p w14:paraId="1A85B81C" w14:textId="359D4A4D" w:rsidR="00375B26" w:rsidRDefault="00000000">
      <w:pPr>
        <w:spacing w:before="40" w:after="200"/>
        <w:jc w:val="center"/>
      </w:pPr>
      <w:r>
        <w:rPr>
          <w:i/>
          <w:sz w:val="22"/>
        </w:rPr>
        <w:t>Figure 3 - Use Case Diagram</w:t>
      </w:r>
    </w:p>
    <w:p w14:paraId="16F4BF13" w14:textId="77777777" w:rsidR="00375B26" w:rsidRDefault="00000000">
      <w:r>
        <w:br w:type="page"/>
      </w:r>
    </w:p>
    <w:p w14:paraId="4652F885" w14:textId="5085D7E0" w:rsidR="00375B26" w:rsidRDefault="00000000">
      <w:pPr>
        <w:spacing w:before="200" w:after="80" w:line="420" w:lineRule="exact"/>
        <w:jc w:val="left"/>
      </w:pPr>
      <w:r>
        <w:rPr>
          <w:b/>
          <w:sz w:val="28"/>
        </w:rPr>
        <w:lastRenderedPageBreak/>
        <w:t>6.4 Entity-Relationship Diagram</w:t>
      </w:r>
    </w:p>
    <w:p w14:paraId="7814DE21" w14:textId="13DAD68C" w:rsidR="00375B26" w:rsidRDefault="00000000">
      <w:r>
        <w:t xml:space="preserve">The ERD models </w:t>
      </w:r>
      <w:r w:rsidR="00EC1ED1">
        <w:t>six</w:t>
      </w:r>
      <w:r>
        <w:t xml:space="preserve"> primary entities: PRODUCT, ORDER, ORDER_ITEM, CUSTOMER,</w:t>
      </w:r>
      <w:r w:rsidR="00EC1ED1">
        <w:t>CATEGORY</w:t>
      </w:r>
      <w:r>
        <w:t xml:space="preserve"> and REVIEW. Primary keys (PK) and foreign keys (FK) are identified in each entity box. Crow's Foot cardinality labels (1:M, M:1) are placed on all relationship lines.</w:t>
      </w:r>
    </w:p>
    <w:p w14:paraId="539A93B2" w14:textId="7E7A797C" w:rsidR="00375B26" w:rsidRDefault="00D83C28">
      <w:pPr>
        <w:spacing w:before="200" w:after="80" w:line="240" w:lineRule="auto"/>
        <w:jc w:val="center"/>
      </w:pPr>
      <w:r>
        <w:rPr>
          <w:noProof/>
        </w:rPr>
        <w:drawing>
          <wp:inline distT="0" distB="0" distL="0" distR="0" wp14:anchorId="3B93812F" wp14:editId="6CFAC1B4">
            <wp:extent cx="5580380" cy="3720465"/>
            <wp:effectExtent l="0" t="0" r="1270" b="0"/>
            <wp:docPr id="402034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4321" name="Picture 402034321"/>
                    <pic:cNvPicPr/>
                  </pic:nvPicPr>
                  <pic:blipFill>
                    <a:blip r:embed="rId11"/>
                    <a:stretch>
                      <a:fillRect/>
                    </a:stretch>
                  </pic:blipFill>
                  <pic:spPr>
                    <a:xfrm>
                      <a:off x="0" y="0"/>
                      <a:ext cx="5580380" cy="3720465"/>
                    </a:xfrm>
                    <a:prstGeom prst="rect">
                      <a:avLst/>
                    </a:prstGeom>
                  </pic:spPr>
                </pic:pic>
              </a:graphicData>
            </a:graphic>
          </wp:inline>
        </w:drawing>
      </w:r>
    </w:p>
    <w:p w14:paraId="6C20E94E" w14:textId="77777777" w:rsidR="00375B26" w:rsidRDefault="00000000">
      <w:pPr>
        <w:spacing w:before="40" w:after="200"/>
        <w:jc w:val="center"/>
      </w:pPr>
      <w:r>
        <w:rPr>
          <w:i/>
          <w:sz w:val="22"/>
        </w:rPr>
        <w:t>Figure 4 - Entity-Relationship Diagram (Crow's Foot Notation)</w:t>
      </w:r>
    </w:p>
    <w:p w14:paraId="45A346C7" w14:textId="77777777" w:rsidR="00375B26" w:rsidRDefault="00000000">
      <w:r>
        <w:br w:type="page"/>
      </w:r>
    </w:p>
    <w:p w14:paraId="23DF1A6F" w14:textId="77777777" w:rsidR="00375B26" w:rsidRDefault="00000000">
      <w:pPr>
        <w:spacing w:before="200" w:after="80" w:line="420" w:lineRule="exact"/>
        <w:jc w:val="left"/>
      </w:pPr>
      <w:r>
        <w:rPr>
          <w:b/>
          <w:sz w:val="28"/>
        </w:rPr>
        <w:lastRenderedPageBreak/>
        <w:t>6.5 Four-Tier System Architecture</w:t>
      </w:r>
    </w:p>
    <w:p w14:paraId="4105DB82" w14:textId="77777777" w:rsidR="00375B26" w:rsidRDefault="00000000">
      <w:r>
        <w:t>The four-tier architecture diagram illustrates the layered structure of the platform: Tier 1 (React SPA frontend), Tier 2 (Node.js Express backend), Tier 3 (Python FastAPI AI microservice), and Tier 4 (MongoDB Atlas). Internal components within each tier are shown as sub-boxes. Bidirectional arrows between tiers represent HTTP/REST communication.</w:t>
      </w:r>
    </w:p>
    <w:p w14:paraId="18C2D322" w14:textId="4161BAA1" w:rsidR="00375B26" w:rsidRDefault="00076E69">
      <w:pPr>
        <w:spacing w:before="200" w:after="80" w:line="240" w:lineRule="auto"/>
        <w:jc w:val="center"/>
      </w:pPr>
      <w:r>
        <w:rPr>
          <w:noProof/>
        </w:rPr>
        <w:drawing>
          <wp:inline distT="0" distB="0" distL="0" distR="0" wp14:anchorId="5D41825C" wp14:editId="453DC746">
            <wp:extent cx="5580380" cy="5099685"/>
            <wp:effectExtent l="0" t="0" r="1270" b="5715"/>
            <wp:docPr id="1717203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3173" name="Picture 1717203173"/>
                    <pic:cNvPicPr/>
                  </pic:nvPicPr>
                  <pic:blipFill>
                    <a:blip r:embed="rId12"/>
                    <a:stretch>
                      <a:fillRect/>
                    </a:stretch>
                  </pic:blipFill>
                  <pic:spPr>
                    <a:xfrm>
                      <a:off x="0" y="0"/>
                      <a:ext cx="5580380" cy="5099685"/>
                    </a:xfrm>
                    <a:prstGeom prst="rect">
                      <a:avLst/>
                    </a:prstGeom>
                  </pic:spPr>
                </pic:pic>
              </a:graphicData>
            </a:graphic>
          </wp:inline>
        </w:drawing>
      </w:r>
    </w:p>
    <w:p w14:paraId="052A8F14" w14:textId="77777777" w:rsidR="00375B26" w:rsidRDefault="00000000">
      <w:pPr>
        <w:spacing w:before="40" w:after="200"/>
        <w:jc w:val="center"/>
      </w:pPr>
      <w:r>
        <w:rPr>
          <w:i/>
          <w:sz w:val="22"/>
        </w:rPr>
        <w:t>Figure 5 - Four-Tier System Architecture Diagram</w:t>
      </w:r>
    </w:p>
    <w:p w14:paraId="4CBFAFEE" w14:textId="77777777" w:rsidR="00375B26" w:rsidRDefault="00000000">
      <w:r>
        <w:br w:type="page"/>
      </w:r>
    </w:p>
    <w:p w14:paraId="70CD2A1B" w14:textId="426E4D7E" w:rsidR="00375B26" w:rsidRDefault="00000000">
      <w:pPr>
        <w:spacing w:before="200" w:after="80" w:line="420" w:lineRule="exact"/>
        <w:jc w:val="left"/>
      </w:pPr>
      <w:r>
        <w:rPr>
          <w:b/>
          <w:sz w:val="28"/>
        </w:rPr>
        <w:lastRenderedPageBreak/>
        <w:t xml:space="preserve">6.6 Sequence Diagram </w:t>
      </w:r>
    </w:p>
    <w:p w14:paraId="538C83F6" w14:textId="64144B18" w:rsidR="00375B26" w:rsidRDefault="003A08DE">
      <w:pPr>
        <w:spacing w:before="200" w:after="80" w:line="240" w:lineRule="auto"/>
        <w:jc w:val="center"/>
      </w:pPr>
      <w:r>
        <w:rPr>
          <w:noProof/>
        </w:rPr>
        <w:drawing>
          <wp:inline distT="0" distB="0" distL="0" distR="0" wp14:anchorId="7991B72A" wp14:editId="6D6B9702">
            <wp:extent cx="5580380" cy="3722370"/>
            <wp:effectExtent l="0" t="0" r="1270" b="0"/>
            <wp:docPr id="10553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470" name="Picture 105536470"/>
                    <pic:cNvPicPr/>
                  </pic:nvPicPr>
                  <pic:blipFill>
                    <a:blip r:embed="rId13"/>
                    <a:stretch>
                      <a:fillRect/>
                    </a:stretch>
                  </pic:blipFill>
                  <pic:spPr>
                    <a:xfrm>
                      <a:off x="0" y="0"/>
                      <a:ext cx="5580380" cy="3722370"/>
                    </a:xfrm>
                    <a:prstGeom prst="rect">
                      <a:avLst/>
                    </a:prstGeom>
                  </pic:spPr>
                </pic:pic>
              </a:graphicData>
            </a:graphic>
          </wp:inline>
        </w:drawing>
      </w:r>
    </w:p>
    <w:p w14:paraId="50AF5ADE" w14:textId="1C9FB5E4" w:rsidR="00375B26" w:rsidRDefault="00000000">
      <w:pPr>
        <w:spacing w:before="40" w:after="200"/>
        <w:jc w:val="center"/>
      </w:pPr>
      <w:r>
        <w:rPr>
          <w:i/>
          <w:sz w:val="22"/>
        </w:rPr>
        <w:t>Figure 6 - Sequence Diagram</w:t>
      </w:r>
    </w:p>
    <w:p w14:paraId="723DE311" w14:textId="77777777" w:rsidR="00375B26" w:rsidRDefault="00000000">
      <w:r>
        <w:br w:type="page"/>
      </w:r>
    </w:p>
    <w:p w14:paraId="201B9D48" w14:textId="37D88ACE" w:rsidR="00375B26" w:rsidRDefault="00000000" w:rsidP="003A08DE">
      <w:r>
        <w:rPr>
          <w:b/>
          <w:sz w:val="28"/>
        </w:rPr>
        <w:lastRenderedPageBreak/>
        <w:t>6.</w:t>
      </w:r>
      <w:r w:rsidR="00D31B7B">
        <w:rPr>
          <w:b/>
          <w:sz w:val="28"/>
        </w:rPr>
        <w:t>7</w:t>
      </w:r>
      <w:r>
        <w:rPr>
          <w:b/>
          <w:sz w:val="28"/>
        </w:rPr>
        <w:t xml:space="preserve"> Deployment Diagram</w:t>
      </w:r>
    </w:p>
    <w:p w14:paraId="5E6D85CE" w14:textId="77777777" w:rsidR="00375B26" w:rsidRDefault="00000000">
      <w:r>
        <w:t>The UML Deployment Diagram distributes software artefacts across four execution environments: Client Browser (React SPA), Application Server (Node.js/Express Port 5000), AI Microservice (FastAPI/Python Port 8000), and the Persistence tier (MongoDB Atlas + local file system). Node stereotype boxes with "ear" decorations follow UML 2.5 deployment notation. Communication paths are labelled with protocol and data format.</w:t>
      </w:r>
    </w:p>
    <w:p w14:paraId="2AB327F3" w14:textId="05ED0397" w:rsidR="00375B26" w:rsidRDefault="00D31B7B">
      <w:pPr>
        <w:spacing w:before="200" w:after="80" w:line="240" w:lineRule="auto"/>
        <w:jc w:val="center"/>
      </w:pPr>
      <w:r>
        <w:rPr>
          <w:noProof/>
        </w:rPr>
        <w:drawing>
          <wp:inline distT="0" distB="0" distL="0" distR="0" wp14:anchorId="70AF67E2" wp14:editId="0FF36F1F">
            <wp:extent cx="5580380" cy="3720465"/>
            <wp:effectExtent l="0" t="0" r="1270" b="0"/>
            <wp:docPr id="1972414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4310" name="Picture 1972414310"/>
                    <pic:cNvPicPr/>
                  </pic:nvPicPr>
                  <pic:blipFill>
                    <a:blip r:embed="rId14"/>
                    <a:stretch>
                      <a:fillRect/>
                    </a:stretch>
                  </pic:blipFill>
                  <pic:spPr>
                    <a:xfrm>
                      <a:off x="0" y="0"/>
                      <a:ext cx="5580380" cy="3720465"/>
                    </a:xfrm>
                    <a:prstGeom prst="rect">
                      <a:avLst/>
                    </a:prstGeom>
                  </pic:spPr>
                </pic:pic>
              </a:graphicData>
            </a:graphic>
          </wp:inline>
        </w:drawing>
      </w:r>
    </w:p>
    <w:p w14:paraId="36104F46" w14:textId="5D6091CC" w:rsidR="00375B26" w:rsidRDefault="00000000">
      <w:pPr>
        <w:spacing w:before="40" w:after="200"/>
        <w:jc w:val="center"/>
      </w:pPr>
      <w:r>
        <w:rPr>
          <w:i/>
          <w:sz w:val="22"/>
        </w:rPr>
        <w:t xml:space="preserve">Figure </w:t>
      </w:r>
      <w:r w:rsidR="00076E69">
        <w:rPr>
          <w:i/>
          <w:sz w:val="22"/>
        </w:rPr>
        <w:t>7</w:t>
      </w:r>
      <w:r>
        <w:rPr>
          <w:i/>
          <w:sz w:val="22"/>
        </w:rPr>
        <w:t xml:space="preserve"> - UML Deployment Diagram</w:t>
      </w:r>
    </w:p>
    <w:p w14:paraId="2ABDFA89" w14:textId="77777777" w:rsidR="00375B26" w:rsidRDefault="00000000">
      <w:r>
        <w:br w:type="page"/>
      </w:r>
    </w:p>
    <w:p w14:paraId="554125E5" w14:textId="77777777" w:rsidR="00375B26" w:rsidRDefault="00000000">
      <w:pPr>
        <w:spacing w:before="240" w:after="160" w:line="480" w:lineRule="exact"/>
        <w:jc w:val="center"/>
      </w:pPr>
      <w:r>
        <w:rPr>
          <w:b/>
          <w:sz w:val="32"/>
        </w:rPr>
        <w:lastRenderedPageBreak/>
        <w:t>Chapter 7: Other Requirements</w:t>
      </w:r>
    </w:p>
    <w:p w14:paraId="3F57B103" w14:textId="3E37EC1F" w:rsidR="00375B26" w:rsidRDefault="00000000">
      <w:pPr>
        <w:spacing w:before="200" w:after="80" w:line="420" w:lineRule="exact"/>
        <w:jc w:val="left"/>
      </w:pPr>
      <w:r>
        <w:rPr>
          <w:b/>
          <w:sz w:val="28"/>
        </w:rPr>
        <w:t>7.1 Locali</w:t>
      </w:r>
      <w:r w:rsidR="001D710C">
        <w:rPr>
          <w:b/>
          <w:sz w:val="28"/>
        </w:rPr>
        <w:t>z</w:t>
      </w:r>
      <w:r>
        <w:rPr>
          <w:b/>
          <w:sz w:val="28"/>
        </w:rPr>
        <w:t>ation and Internationali</w:t>
      </w:r>
      <w:r w:rsidR="001D710C">
        <w:rPr>
          <w:b/>
          <w:sz w:val="28"/>
        </w:rPr>
        <w:t>z</w:t>
      </w:r>
      <w:r>
        <w:rPr>
          <w:b/>
          <w:sz w:val="28"/>
        </w:rPr>
        <w:t>ation</w:t>
      </w:r>
    </w:p>
    <w:p w14:paraId="222E8C5E" w14:textId="3DC98461" w:rsidR="00375B26" w:rsidRDefault="00000000">
      <w:r>
        <w:t>The platform initially targets Pakistani consumers. The following locali</w:t>
      </w:r>
      <w:r w:rsidR="001D710C">
        <w:t>z</w:t>
      </w:r>
      <w:r>
        <w:t>ation requirements SHALL apply:</w:t>
      </w:r>
    </w:p>
    <w:p w14:paraId="6ECBC88A" w14:textId="77777777" w:rsidR="00375B26" w:rsidRDefault="00000000">
      <w:pPr>
        <w:pStyle w:val="ListBullet"/>
        <w:spacing w:after="60"/>
        <w:ind w:left="680"/>
      </w:pPr>
      <w:r>
        <w:t>The default currency SHALL be Pakistani Rupee (PKR), displayed with the "Rs." prefix, configurable from admin store settings.</w:t>
      </w:r>
    </w:p>
    <w:p w14:paraId="1AD94089" w14:textId="77777777" w:rsidR="00375B26" w:rsidRDefault="00000000">
      <w:pPr>
        <w:pStyle w:val="ListBullet"/>
        <w:spacing w:after="60"/>
        <w:ind w:left="680"/>
      </w:pPr>
      <w:r>
        <w:t>Product prices SHALL be displayed without decimal places in the PKR context (e.g., Rs. 4,500).</w:t>
      </w:r>
    </w:p>
    <w:p w14:paraId="1B8D788D" w14:textId="77777777" w:rsidR="00375B26" w:rsidRDefault="00000000">
      <w:pPr>
        <w:pStyle w:val="ListBullet"/>
        <w:spacing w:after="60"/>
        <w:ind w:left="680"/>
      </w:pPr>
      <w:r>
        <w:t>The checkout form SHALL pre-select "Pakistan" as the default country.</w:t>
      </w:r>
    </w:p>
    <w:p w14:paraId="1D567637" w14:textId="77777777" w:rsidR="00375B26" w:rsidRDefault="00000000">
      <w:pPr>
        <w:pStyle w:val="ListBullet"/>
        <w:spacing w:after="60"/>
        <w:ind w:left="680"/>
      </w:pPr>
      <w:r>
        <w:t>Phone number validation SHALL accept standard Pakistani formats (+92 XXX XXXXXXX or 0XXX-XXXXXXX).</w:t>
      </w:r>
    </w:p>
    <w:p w14:paraId="1901F047" w14:textId="77777777" w:rsidR="00375B26" w:rsidRDefault="00000000">
      <w:pPr>
        <w:spacing w:before="200" w:after="80" w:line="420" w:lineRule="exact"/>
        <w:jc w:val="left"/>
      </w:pPr>
      <w:r>
        <w:rPr>
          <w:b/>
          <w:sz w:val="28"/>
        </w:rPr>
        <w:t>7.2 Legal and Compliance Requirements</w:t>
      </w:r>
    </w:p>
    <w:p w14:paraId="7A6B9487" w14:textId="77777777" w:rsidR="00375B26" w:rsidRDefault="00000000">
      <w:pPr>
        <w:pStyle w:val="ListBullet"/>
        <w:spacing w:after="60"/>
        <w:ind w:left="680"/>
      </w:pPr>
      <w:r>
        <w:t>The platform SHALL include a Privacy Policy page and a Terms of Service page, both accessible from the footer navigation.</w:t>
      </w:r>
    </w:p>
    <w:p w14:paraId="0C2DFCDA" w14:textId="3D0B7C67" w:rsidR="00375B26" w:rsidRDefault="00000000">
      <w:pPr>
        <w:pStyle w:val="ListBullet"/>
        <w:spacing w:after="60"/>
        <w:ind w:left="680"/>
      </w:pPr>
      <w:r>
        <w:t>Customer foot images SHALL be processed entirely in-memory and SHALL NOT be stored on any disk or database, in compliance with data minimi</w:t>
      </w:r>
      <w:r w:rsidR="001D710C">
        <w:t>z</w:t>
      </w:r>
      <w:r>
        <w:t>ation principles.</w:t>
      </w:r>
    </w:p>
    <w:p w14:paraId="5B49E9C5" w14:textId="77777777" w:rsidR="00375B26" w:rsidRDefault="00000000">
      <w:pPr>
        <w:pStyle w:val="ListBullet"/>
        <w:spacing w:after="60"/>
        <w:ind w:left="680"/>
      </w:pPr>
      <w:r>
        <w:t>A cookie consent notice SHALL be displayed if any tracking cookies are introduced in future versions.</w:t>
      </w:r>
    </w:p>
    <w:p w14:paraId="3D9A1BB5" w14:textId="77777777" w:rsidR="00375B26" w:rsidRDefault="00000000">
      <w:pPr>
        <w:spacing w:before="200" w:after="80" w:line="420" w:lineRule="exact"/>
        <w:jc w:val="left"/>
      </w:pPr>
      <w:r>
        <w:rPr>
          <w:b/>
          <w:sz w:val="28"/>
        </w:rPr>
        <w:t>7.3 Accessibility Requirements</w:t>
      </w:r>
    </w:p>
    <w:p w14:paraId="5C25D33B" w14:textId="77777777" w:rsidR="00375B26" w:rsidRDefault="00000000">
      <w:pPr>
        <w:pStyle w:val="ListBullet"/>
        <w:spacing w:after="60"/>
        <w:ind w:left="680"/>
      </w:pPr>
      <w:r>
        <w:t>All images SHALL include descriptive alt attributes for screen-reader compatibility.</w:t>
      </w:r>
    </w:p>
    <w:p w14:paraId="32256E87" w14:textId="77777777" w:rsidR="00375B26" w:rsidRDefault="00000000">
      <w:pPr>
        <w:pStyle w:val="ListBullet"/>
        <w:spacing w:after="60"/>
        <w:ind w:left="680"/>
      </w:pPr>
      <w:r>
        <w:t>All interactive elements SHALL be keyboard-navigable (Tab for focus cycling; Enter/Space for activation).</w:t>
      </w:r>
    </w:p>
    <w:p w14:paraId="610E00B1" w14:textId="76E85BDF" w:rsidR="00375B26" w:rsidRDefault="00000000">
      <w:pPr>
        <w:pStyle w:val="ListBullet"/>
        <w:spacing w:after="60"/>
        <w:ind w:left="680"/>
      </w:pPr>
      <w:r>
        <w:t>Color contrast ratios SHALL meet WCAG 2.1 Level AA standards for all text content.</w:t>
      </w:r>
    </w:p>
    <w:p w14:paraId="713D635C" w14:textId="77777777" w:rsidR="00375B26" w:rsidRDefault="00000000">
      <w:r>
        <w:br w:type="page"/>
      </w:r>
    </w:p>
    <w:p w14:paraId="5B19B130" w14:textId="77777777" w:rsidR="00375B26" w:rsidRDefault="00000000">
      <w:pPr>
        <w:spacing w:before="240" w:after="160" w:line="480" w:lineRule="exact"/>
        <w:jc w:val="center"/>
      </w:pPr>
      <w:r>
        <w:rPr>
          <w:b/>
          <w:sz w:val="32"/>
        </w:rPr>
        <w:lastRenderedPageBreak/>
        <w:t>Appendix A - Glossary</w:t>
      </w:r>
    </w:p>
    <w:tbl>
      <w:tblPr>
        <w:tblStyle w:val="TableGrid"/>
        <w:tblW w:w="0" w:type="auto"/>
        <w:tblLook w:val="04A0" w:firstRow="1" w:lastRow="0" w:firstColumn="1" w:lastColumn="0" w:noHBand="0" w:noVBand="1"/>
      </w:tblPr>
      <w:tblGrid>
        <w:gridCol w:w="4394"/>
        <w:gridCol w:w="4394"/>
      </w:tblGrid>
      <w:tr w:rsidR="00375B26" w14:paraId="46E8DED9" w14:textId="77777777">
        <w:tc>
          <w:tcPr>
            <w:tcW w:w="4394" w:type="dxa"/>
            <w:shd w:val="clear" w:color="auto" w:fill="D9D9D9"/>
          </w:tcPr>
          <w:p w14:paraId="03AF6684" w14:textId="77777777" w:rsidR="00375B26" w:rsidRDefault="00000000">
            <w:pPr>
              <w:jc w:val="center"/>
            </w:pPr>
            <w:r>
              <w:rPr>
                <w:b/>
                <w:sz w:val="22"/>
              </w:rPr>
              <w:t>Term</w:t>
            </w:r>
          </w:p>
        </w:tc>
        <w:tc>
          <w:tcPr>
            <w:tcW w:w="4394" w:type="dxa"/>
            <w:shd w:val="clear" w:color="auto" w:fill="D9D9D9"/>
          </w:tcPr>
          <w:p w14:paraId="7AFC94E4" w14:textId="77777777" w:rsidR="00375B26" w:rsidRDefault="00000000">
            <w:pPr>
              <w:jc w:val="center"/>
            </w:pPr>
            <w:r>
              <w:rPr>
                <w:b/>
                <w:sz w:val="22"/>
              </w:rPr>
              <w:t>Definition</w:t>
            </w:r>
          </w:p>
        </w:tc>
      </w:tr>
      <w:tr w:rsidR="00375B26" w14:paraId="3CF2E500" w14:textId="77777777">
        <w:tc>
          <w:tcPr>
            <w:tcW w:w="4394" w:type="dxa"/>
          </w:tcPr>
          <w:p w14:paraId="6EB9F396" w14:textId="77777777" w:rsidR="00375B26" w:rsidRDefault="00000000">
            <w:pPr>
              <w:spacing w:before="20" w:after="20"/>
            </w:pPr>
            <w:r>
              <w:rPr>
                <w:sz w:val="22"/>
              </w:rPr>
              <w:t>API</w:t>
            </w:r>
          </w:p>
        </w:tc>
        <w:tc>
          <w:tcPr>
            <w:tcW w:w="4394" w:type="dxa"/>
          </w:tcPr>
          <w:p w14:paraId="6EC2A9A4" w14:textId="77777777" w:rsidR="00375B26" w:rsidRDefault="00000000">
            <w:pPr>
              <w:spacing w:before="20" w:after="20"/>
            </w:pPr>
            <w:r>
              <w:rPr>
                <w:sz w:val="22"/>
              </w:rPr>
              <w:t>Application Programming Interface.</w:t>
            </w:r>
          </w:p>
        </w:tc>
      </w:tr>
      <w:tr w:rsidR="00375B26" w14:paraId="4DB40BDE" w14:textId="77777777">
        <w:tc>
          <w:tcPr>
            <w:tcW w:w="4394" w:type="dxa"/>
          </w:tcPr>
          <w:p w14:paraId="4D48048B" w14:textId="77777777" w:rsidR="00375B26" w:rsidRDefault="00000000">
            <w:pPr>
              <w:spacing w:before="20" w:after="20"/>
            </w:pPr>
            <w:r>
              <w:rPr>
                <w:sz w:val="22"/>
              </w:rPr>
              <w:t>COD</w:t>
            </w:r>
          </w:p>
        </w:tc>
        <w:tc>
          <w:tcPr>
            <w:tcW w:w="4394" w:type="dxa"/>
          </w:tcPr>
          <w:p w14:paraId="5EE336A4" w14:textId="77777777" w:rsidR="00375B26" w:rsidRDefault="00000000">
            <w:pPr>
              <w:spacing w:before="20" w:after="20"/>
            </w:pPr>
            <w:r>
              <w:rPr>
                <w:sz w:val="22"/>
              </w:rPr>
              <w:t>Cash on Delivery - payment collected at point of delivery.</w:t>
            </w:r>
          </w:p>
        </w:tc>
      </w:tr>
      <w:tr w:rsidR="00375B26" w14:paraId="0497EDE9" w14:textId="77777777">
        <w:tc>
          <w:tcPr>
            <w:tcW w:w="4394" w:type="dxa"/>
          </w:tcPr>
          <w:p w14:paraId="0F3818C5" w14:textId="77777777" w:rsidR="00375B26" w:rsidRDefault="00000000">
            <w:pPr>
              <w:spacing w:before="20" w:after="20"/>
            </w:pPr>
            <w:r>
              <w:rPr>
                <w:sz w:val="22"/>
              </w:rPr>
              <w:t>CRUD</w:t>
            </w:r>
          </w:p>
        </w:tc>
        <w:tc>
          <w:tcPr>
            <w:tcW w:w="4394" w:type="dxa"/>
          </w:tcPr>
          <w:p w14:paraId="761AFE3A" w14:textId="77777777" w:rsidR="00375B26" w:rsidRDefault="00000000">
            <w:pPr>
              <w:spacing w:before="20" w:after="20"/>
            </w:pPr>
            <w:r>
              <w:rPr>
                <w:sz w:val="22"/>
              </w:rPr>
              <w:t>Create, Read, Update, Delete - the four fundamental data operations.</w:t>
            </w:r>
          </w:p>
        </w:tc>
      </w:tr>
      <w:tr w:rsidR="00375B26" w14:paraId="7D4F6A66" w14:textId="77777777">
        <w:tc>
          <w:tcPr>
            <w:tcW w:w="4394" w:type="dxa"/>
          </w:tcPr>
          <w:p w14:paraId="538EBA6B" w14:textId="77777777" w:rsidR="00375B26" w:rsidRDefault="00000000">
            <w:pPr>
              <w:spacing w:before="20" w:after="20"/>
            </w:pPr>
            <w:r>
              <w:rPr>
                <w:sz w:val="22"/>
              </w:rPr>
              <w:t>CV</w:t>
            </w:r>
          </w:p>
        </w:tc>
        <w:tc>
          <w:tcPr>
            <w:tcW w:w="4394" w:type="dxa"/>
          </w:tcPr>
          <w:p w14:paraId="25926C3F" w14:textId="77777777" w:rsidR="00375B26" w:rsidRDefault="00000000">
            <w:pPr>
              <w:spacing w:before="20" w:after="20"/>
            </w:pPr>
            <w:r>
              <w:rPr>
                <w:sz w:val="22"/>
              </w:rPr>
              <w:t>Computer Vision - AI enabling computers to interpret digital images.</w:t>
            </w:r>
          </w:p>
        </w:tc>
      </w:tr>
      <w:tr w:rsidR="00375B26" w14:paraId="4E9BC096" w14:textId="77777777">
        <w:tc>
          <w:tcPr>
            <w:tcW w:w="4394" w:type="dxa"/>
          </w:tcPr>
          <w:p w14:paraId="6AB1D020" w14:textId="77777777" w:rsidR="00375B26" w:rsidRDefault="00000000">
            <w:pPr>
              <w:spacing w:before="20" w:after="20"/>
            </w:pPr>
            <w:r>
              <w:rPr>
                <w:sz w:val="22"/>
              </w:rPr>
              <w:t>DFD</w:t>
            </w:r>
          </w:p>
        </w:tc>
        <w:tc>
          <w:tcPr>
            <w:tcW w:w="4394" w:type="dxa"/>
          </w:tcPr>
          <w:p w14:paraId="428A4C3E" w14:textId="77777777" w:rsidR="00375B26" w:rsidRDefault="00000000">
            <w:pPr>
              <w:spacing w:before="20" w:after="20"/>
            </w:pPr>
            <w:r>
              <w:rPr>
                <w:sz w:val="22"/>
              </w:rPr>
              <w:t>Data Flow Diagram - graphical representation of data flows (Gane-Sarson notation).</w:t>
            </w:r>
          </w:p>
        </w:tc>
      </w:tr>
      <w:tr w:rsidR="00375B26" w14:paraId="000C9607" w14:textId="77777777">
        <w:tc>
          <w:tcPr>
            <w:tcW w:w="4394" w:type="dxa"/>
          </w:tcPr>
          <w:p w14:paraId="48382112" w14:textId="77777777" w:rsidR="00375B26" w:rsidRDefault="00000000">
            <w:pPr>
              <w:spacing w:before="20" w:after="20"/>
            </w:pPr>
            <w:r>
              <w:rPr>
                <w:sz w:val="22"/>
              </w:rPr>
              <w:t>ERD</w:t>
            </w:r>
          </w:p>
        </w:tc>
        <w:tc>
          <w:tcPr>
            <w:tcW w:w="4394" w:type="dxa"/>
          </w:tcPr>
          <w:p w14:paraId="2C597C91" w14:textId="77777777" w:rsidR="00375B26" w:rsidRDefault="00000000">
            <w:pPr>
              <w:spacing w:before="20" w:after="20"/>
            </w:pPr>
            <w:r>
              <w:rPr>
                <w:sz w:val="22"/>
              </w:rPr>
              <w:t>Entity-Relationship Diagram - data model using Crow's Foot notation.</w:t>
            </w:r>
          </w:p>
        </w:tc>
      </w:tr>
      <w:tr w:rsidR="00375B26" w14:paraId="62E3AF80" w14:textId="77777777">
        <w:tc>
          <w:tcPr>
            <w:tcW w:w="4394" w:type="dxa"/>
          </w:tcPr>
          <w:p w14:paraId="7DE44BBA" w14:textId="77777777" w:rsidR="00375B26" w:rsidRDefault="00000000">
            <w:pPr>
              <w:spacing w:before="20" w:after="20"/>
            </w:pPr>
            <w:r>
              <w:rPr>
                <w:sz w:val="22"/>
              </w:rPr>
              <w:t>EU Size</w:t>
            </w:r>
          </w:p>
        </w:tc>
        <w:tc>
          <w:tcPr>
            <w:tcW w:w="4394" w:type="dxa"/>
          </w:tcPr>
          <w:p w14:paraId="3A3A1FD3" w14:textId="77777777" w:rsidR="00375B26" w:rsidRDefault="00000000">
            <w:pPr>
              <w:spacing w:before="20" w:after="20"/>
            </w:pPr>
            <w:r>
              <w:rPr>
                <w:sz w:val="22"/>
              </w:rPr>
              <w:t>European shoe-size standard (Paris Points = 2/3 cm increments).</w:t>
            </w:r>
          </w:p>
        </w:tc>
      </w:tr>
      <w:tr w:rsidR="00375B26" w14:paraId="1042349F" w14:textId="77777777">
        <w:tc>
          <w:tcPr>
            <w:tcW w:w="4394" w:type="dxa"/>
          </w:tcPr>
          <w:p w14:paraId="53D0B723" w14:textId="77777777" w:rsidR="00375B26" w:rsidRDefault="00000000">
            <w:pPr>
              <w:spacing w:before="20" w:after="20"/>
            </w:pPr>
            <w:r>
              <w:rPr>
                <w:sz w:val="22"/>
              </w:rPr>
              <w:t>FastAPI</w:t>
            </w:r>
          </w:p>
        </w:tc>
        <w:tc>
          <w:tcPr>
            <w:tcW w:w="4394" w:type="dxa"/>
          </w:tcPr>
          <w:p w14:paraId="090E9A4D" w14:textId="77777777" w:rsidR="00375B26" w:rsidRDefault="00000000">
            <w:pPr>
              <w:spacing w:before="20" w:after="20"/>
            </w:pPr>
            <w:r>
              <w:rPr>
                <w:sz w:val="22"/>
              </w:rPr>
              <w:t>High-performance Python web framework for APIs with OpenAPI support.</w:t>
            </w:r>
          </w:p>
        </w:tc>
      </w:tr>
      <w:tr w:rsidR="00375B26" w14:paraId="3FE49ED6" w14:textId="77777777">
        <w:tc>
          <w:tcPr>
            <w:tcW w:w="4394" w:type="dxa"/>
          </w:tcPr>
          <w:p w14:paraId="56E97786" w14:textId="77777777" w:rsidR="00375B26" w:rsidRDefault="00000000">
            <w:pPr>
              <w:spacing w:before="20" w:after="20"/>
            </w:pPr>
            <w:r>
              <w:rPr>
                <w:sz w:val="22"/>
              </w:rPr>
              <w:t>FR</w:t>
            </w:r>
          </w:p>
        </w:tc>
        <w:tc>
          <w:tcPr>
            <w:tcW w:w="4394" w:type="dxa"/>
          </w:tcPr>
          <w:p w14:paraId="559B3F9F" w14:textId="77777777" w:rsidR="00375B26" w:rsidRDefault="00000000">
            <w:pPr>
              <w:spacing w:before="20" w:after="20"/>
            </w:pPr>
            <w:r>
              <w:rPr>
                <w:sz w:val="22"/>
              </w:rPr>
              <w:t>Functional Requirement - a statement of what the system shall do.</w:t>
            </w:r>
          </w:p>
        </w:tc>
      </w:tr>
      <w:tr w:rsidR="00375B26" w14:paraId="002DE523" w14:textId="77777777">
        <w:tc>
          <w:tcPr>
            <w:tcW w:w="4394" w:type="dxa"/>
          </w:tcPr>
          <w:p w14:paraId="40AE5D0C" w14:textId="77777777" w:rsidR="00375B26" w:rsidRDefault="00000000">
            <w:pPr>
              <w:spacing w:before="20" w:after="20"/>
            </w:pPr>
            <w:r>
              <w:rPr>
                <w:sz w:val="22"/>
              </w:rPr>
              <w:t>FYP</w:t>
            </w:r>
          </w:p>
        </w:tc>
        <w:tc>
          <w:tcPr>
            <w:tcW w:w="4394" w:type="dxa"/>
          </w:tcPr>
          <w:p w14:paraId="7C345F03" w14:textId="77777777" w:rsidR="00375B26" w:rsidRDefault="00000000">
            <w:pPr>
              <w:spacing w:before="20" w:after="20"/>
            </w:pPr>
            <w:r>
              <w:rPr>
                <w:sz w:val="22"/>
              </w:rPr>
              <w:t>Final Year Project - undergraduate capstone project.</w:t>
            </w:r>
          </w:p>
        </w:tc>
      </w:tr>
      <w:tr w:rsidR="00375B26" w14:paraId="2C97C6CD" w14:textId="77777777">
        <w:tc>
          <w:tcPr>
            <w:tcW w:w="4394" w:type="dxa"/>
          </w:tcPr>
          <w:p w14:paraId="7BBC2AAE" w14:textId="77777777" w:rsidR="00375B26" w:rsidRDefault="00000000">
            <w:pPr>
              <w:spacing w:before="20" w:after="20"/>
            </w:pPr>
            <w:r>
              <w:rPr>
                <w:sz w:val="22"/>
              </w:rPr>
              <w:t>JWT</w:t>
            </w:r>
          </w:p>
        </w:tc>
        <w:tc>
          <w:tcPr>
            <w:tcW w:w="4394" w:type="dxa"/>
          </w:tcPr>
          <w:p w14:paraId="7CBE538A" w14:textId="77777777" w:rsidR="00375B26" w:rsidRDefault="00000000">
            <w:pPr>
              <w:spacing w:before="20" w:after="20"/>
            </w:pPr>
            <w:r>
              <w:rPr>
                <w:sz w:val="22"/>
              </w:rPr>
              <w:t>JSON Web Token - signed, compact token for authentication claims.</w:t>
            </w:r>
          </w:p>
        </w:tc>
      </w:tr>
      <w:tr w:rsidR="00375B26" w14:paraId="202338D6" w14:textId="77777777">
        <w:tc>
          <w:tcPr>
            <w:tcW w:w="4394" w:type="dxa"/>
          </w:tcPr>
          <w:p w14:paraId="55B26F14" w14:textId="77777777" w:rsidR="00375B26" w:rsidRDefault="00000000">
            <w:pPr>
              <w:spacing w:before="20" w:after="20"/>
            </w:pPr>
            <w:r>
              <w:rPr>
                <w:sz w:val="22"/>
              </w:rPr>
              <w:t>Mongoose</w:t>
            </w:r>
          </w:p>
        </w:tc>
        <w:tc>
          <w:tcPr>
            <w:tcW w:w="4394" w:type="dxa"/>
          </w:tcPr>
          <w:p w14:paraId="395C2C7B" w14:textId="77777777" w:rsidR="00375B26" w:rsidRDefault="00000000">
            <w:pPr>
              <w:spacing w:before="20" w:after="20"/>
            </w:pPr>
            <w:r>
              <w:rPr>
                <w:sz w:val="22"/>
              </w:rPr>
              <w:t>Object Document Mapper (ODM) for MongoDB in Node.js.</w:t>
            </w:r>
          </w:p>
        </w:tc>
      </w:tr>
      <w:tr w:rsidR="00375B26" w14:paraId="44576297" w14:textId="77777777">
        <w:tc>
          <w:tcPr>
            <w:tcW w:w="4394" w:type="dxa"/>
          </w:tcPr>
          <w:p w14:paraId="02482E88" w14:textId="77777777" w:rsidR="00375B26" w:rsidRDefault="00000000">
            <w:pPr>
              <w:spacing w:before="20" w:after="20"/>
            </w:pPr>
            <w:r>
              <w:rPr>
                <w:sz w:val="22"/>
              </w:rPr>
              <w:t>NFR</w:t>
            </w:r>
          </w:p>
        </w:tc>
        <w:tc>
          <w:tcPr>
            <w:tcW w:w="4394" w:type="dxa"/>
          </w:tcPr>
          <w:p w14:paraId="262DC125" w14:textId="77777777" w:rsidR="00375B26" w:rsidRDefault="00000000">
            <w:pPr>
              <w:spacing w:before="20" w:after="20"/>
            </w:pPr>
            <w:r>
              <w:rPr>
                <w:sz w:val="22"/>
              </w:rPr>
              <w:t>Non-Functional Requirement - quality attribute (performance, security, etc.).</w:t>
            </w:r>
          </w:p>
        </w:tc>
      </w:tr>
      <w:tr w:rsidR="00375B26" w14:paraId="165B7DAC" w14:textId="77777777">
        <w:tc>
          <w:tcPr>
            <w:tcW w:w="4394" w:type="dxa"/>
          </w:tcPr>
          <w:p w14:paraId="676E0389" w14:textId="77777777" w:rsidR="00375B26" w:rsidRDefault="00000000">
            <w:pPr>
              <w:spacing w:before="20" w:after="20"/>
            </w:pPr>
            <w:r>
              <w:rPr>
                <w:sz w:val="22"/>
              </w:rPr>
              <w:t>OpenCV</w:t>
            </w:r>
          </w:p>
        </w:tc>
        <w:tc>
          <w:tcPr>
            <w:tcW w:w="4394" w:type="dxa"/>
          </w:tcPr>
          <w:p w14:paraId="028A7FF5" w14:textId="77777777" w:rsidR="00375B26" w:rsidRDefault="00000000">
            <w:pPr>
              <w:spacing w:before="20" w:after="20"/>
            </w:pPr>
            <w:r>
              <w:rPr>
                <w:sz w:val="22"/>
              </w:rPr>
              <w:t>Open Source Computer Vision Library for image processing.</w:t>
            </w:r>
          </w:p>
        </w:tc>
      </w:tr>
      <w:tr w:rsidR="00375B26" w14:paraId="786C7483" w14:textId="77777777">
        <w:tc>
          <w:tcPr>
            <w:tcW w:w="4394" w:type="dxa"/>
          </w:tcPr>
          <w:p w14:paraId="4EF0F4A5" w14:textId="77777777" w:rsidR="00375B26" w:rsidRDefault="00000000">
            <w:pPr>
              <w:spacing w:before="20" w:after="20"/>
            </w:pPr>
            <w:r>
              <w:rPr>
                <w:sz w:val="22"/>
              </w:rPr>
              <w:t>Planar Homography</w:t>
            </w:r>
          </w:p>
        </w:tc>
        <w:tc>
          <w:tcPr>
            <w:tcW w:w="4394" w:type="dxa"/>
          </w:tcPr>
          <w:p w14:paraId="0CE64186" w14:textId="77777777" w:rsidR="00375B26" w:rsidRDefault="00000000">
            <w:pPr>
              <w:spacing w:before="20" w:after="20"/>
            </w:pPr>
            <w:r>
              <w:rPr>
                <w:sz w:val="22"/>
              </w:rPr>
              <w:t>Mathematical transformation mapping one plane to another, used for real-world calibration from a photograph.</w:t>
            </w:r>
          </w:p>
        </w:tc>
      </w:tr>
      <w:tr w:rsidR="00375B26" w14:paraId="43698EE5" w14:textId="77777777">
        <w:tc>
          <w:tcPr>
            <w:tcW w:w="4394" w:type="dxa"/>
          </w:tcPr>
          <w:p w14:paraId="73BEC6B0" w14:textId="77777777" w:rsidR="00375B26" w:rsidRDefault="00000000">
            <w:pPr>
              <w:spacing w:before="20" w:after="20"/>
            </w:pPr>
            <w:r>
              <w:rPr>
                <w:sz w:val="22"/>
              </w:rPr>
              <w:t>RBAC</w:t>
            </w:r>
          </w:p>
        </w:tc>
        <w:tc>
          <w:tcPr>
            <w:tcW w:w="4394" w:type="dxa"/>
          </w:tcPr>
          <w:p w14:paraId="78D94CF0" w14:textId="77777777" w:rsidR="00375B26" w:rsidRDefault="00000000">
            <w:pPr>
              <w:spacing w:before="20" w:after="20"/>
            </w:pPr>
            <w:r>
              <w:rPr>
                <w:sz w:val="22"/>
              </w:rPr>
              <w:t xml:space="preserve">Role-Based Access Control - access rights </w:t>
            </w:r>
            <w:r>
              <w:rPr>
                <w:sz w:val="22"/>
              </w:rPr>
              <w:lastRenderedPageBreak/>
              <w:t>assigned by role.</w:t>
            </w:r>
          </w:p>
        </w:tc>
      </w:tr>
      <w:tr w:rsidR="00375B26" w14:paraId="7632DA46" w14:textId="77777777">
        <w:tc>
          <w:tcPr>
            <w:tcW w:w="4394" w:type="dxa"/>
          </w:tcPr>
          <w:p w14:paraId="439BBCD6" w14:textId="77777777" w:rsidR="00375B26" w:rsidRDefault="00000000">
            <w:pPr>
              <w:spacing w:before="20" w:after="20"/>
            </w:pPr>
            <w:r>
              <w:rPr>
                <w:sz w:val="22"/>
              </w:rPr>
              <w:lastRenderedPageBreak/>
              <w:t>React SPA</w:t>
            </w:r>
          </w:p>
        </w:tc>
        <w:tc>
          <w:tcPr>
            <w:tcW w:w="4394" w:type="dxa"/>
          </w:tcPr>
          <w:p w14:paraId="48A828D2" w14:textId="77777777" w:rsidR="00375B26" w:rsidRDefault="00000000">
            <w:pPr>
              <w:spacing w:before="20" w:after="20"/>
            </w:pPr>
            <w:r>
              <w:rPr>
                <w:sz w:val="22"/>
              </w:rPr>
              <w:t>React Single-Page Application - all navigation handled by the browser without full page reloads.</w:t>
            </w:r>
          </w:p>
        </w:tc>
      </w:tr>
      <w:tr w:rsidR="00375B26" w14:paraId="3B60E6A7" w14:textId="77777777">
        <w:tc>
          <w:tcPr>
            <w:tcW w:w="4394" w:type="dxa"/>
          </w:tcPr>
          <w:p w14:paraId="17ECB567" w14:textId="77777777" w:rsidR="00375B26" w:rsidRDefault="00000000">
            <w:pPr>
              <w:spacing w:before="20" w:after="20"/>
            </w:pPr>
            <w:r/>
            <w:r>
              <w:rPr>
                <w:rFonts w:ascii="Times New Roman" w:hAnsi="Times New Roman"/>
                <w:sz w:val="22"/>
              </w:rPr>
              <w:t>YOLOv8 / U2-Net</w:t>
            </w:r>
          </w:p>
        </w:tc>
        <w:tc>
          <w:tcPr>
            <w:tcW w:w="4394" w:type="dxa"/>
          </w:tcPr>
          <w:p w14:paraId="6EF80190" w14:textId="77777777" w:rsidR="00375B26" w:rsidRDefault="00000000">
            <w:pPr>
              <w:spacing w:before="20" w:after="20"/>
            </w:pPr>
            <w:r/>
            <w:r>
              <w:rPr>
                <w:rFonts w:ascii="Times New Roman" w:hAnsi="Times New Roman"/>
                <w:sz w:val="22"/>
              </w:rPr>
              <w:t>Custom-trained YOLOv8 instance segmentation neural model (best.pt) with U2-Net fallback for precision foot mask isolation.</w:t>
            </w:r>
          </w:p>
        </w:tc>
      </w:tr>
      <w:tr w:rsidR="00375B26" w14:paraId="79E0798E" w14:textId="77777777">
        <w:tc>
          <w:tcPr>
            <w:tcW w:w="4394" w:type="dxa"/>
          </w:tcPr>
          <w:p w14:paraId="0F7D5988" w14:textId="77777777" w:rsidR="00375B26" w:rsidRDefault="00000000">
            <w:pPr>
              <w:spacing w:before="20" w:after="20"/>
            </w:pPr>
            <w:r>
              <w:rPr>
                <w:sz w:val="22"/>
              </w:rPr>
              <w:t>SRS</w:t>
            </w:r>
          </w:p>
        </w:tc>
        <w:tc>
          <w:tcPr>
            <w:tcW w:w="4394" w:type="dxa"/>
          </w:tcPr>
          <w:p w14:paraId="56E0671C" w14:textId="77777777" w:rsidR="00375B26" w:rsidRDefault="00000000">
            <w:pPr>
              <w:spacing w:before="20" w:after="20"/>
            </w:pPr>
            <w:r>
              <w:rPr>
                <w:sz w:val="22"/>
              </w:rPr>
              <w:t>Software Requirements Specification - this document.</w:t>
            </w:r>
          </w:p>
        </w:tc>
      </w:tr>
      <w:tr w:rsidR="00375B26" w14:paraId="40258D8E" w14:textId="77777777">
        <w:tc>
          <w:tcPr>
            <w:tcW w:w="4394" w:type="dxa"/>
          </w:tcPr>
          <w:p w14:paraId="33A43B5E" w14:textId="77777777" w:rsidR="00375B26" w:rsidRDefault="00000000">
            <w:pPr>
              <w:spacing w:before="20" w:after="20"/>
            </w:pPr>
            <w:r>
              <w:rPr>
                <w:sz w:val="22"/>
              </w:rPr>
              <w:t>UK Size</w:t>
            </w:r>
          </w:p>
        </w:tc>
        <w:tc>
          <w:tcPr>
            <w:tcW w:w="4394" w:type="dxa"/>
          </w:tcPr>
          <w:p w14:paraId="3E864583" w14:textId="77777777" w:rsidR="00375B26" w:rsidRDefault="00000000">
            <w:pPr>
              <w:spacing w:before="20" w:after="20"/>
            </w:pPr>
            <w:r>
              <w:rPr>
                <w:sz w:val="22"/>
              </w:rPr>
              <w:t>United Kingdom shoe-size standard (EU size minus 33).</w:t>
            </w:r>
          </w:p>
        </w:tc>
      </w:tr>
      <w:tr w:rsidR="00375B26" w14:paraId="04C19CCB" w14:textId="77777777">
        <w:tc>
          <w:tcPr>
            <w:tcW w:w="4394" w:type="dxa"/>
          </w:tcPr>
          <w:p w14:paraId="7BB447B1" w14:textId="77777777" w:rsidR="00375B26" w:rsidRDefault="00000000">
            <w:pPr>
              <w:spacing w:before="20" w:after="20"/>
            </w:pPr>
            <w:r>
              <w:rPr>
                <w:sz w:val="22"/>
              </w:rPr>
              <w:t>Vite</w:t>
            </w:r>
          </w:p>
        </w:tc>
        <w:tc>
          <w:tcPr>
            <w:tcW w:w="4394" w:type="dxa"/>
          </w:tcPr>
          <w:p w14:paraId="4E2F399A" w14:textId="77777777" w:rsidR="00375B26" w:rsidRDefault="00000000">
            <w:pPr>
              <w:spacing w:before="20" w:after="20"/>
            </w:pPr>
            <w:r>
              <w:rPr>
                <w:sz w:val="22"/>
              </w:rPr>
              <w:t>Fast modern frontend build tool and development server.</w:t>
            </w:r>
          </w:p>
        </w:tc>
      </w:tr>
      <w:tr>
        <w:tc>
          <w:tcPr>
            <w:tcW w:type="dxa" w:w="4394"/>
          </w:tcPr>
          <w:p>
            <w:r/>
            <w:r>
              <w:rPr>
                <w:rFonts w:ascii="Times New Roman" w:hAnsi="Times New Roman"/>
                <w:sz w:val="22"/>
              </w:rPr>
              <w:t>PCA</w:t>
            </w:r>
          </w:p>
        </w:tc>
        <w:tc>
          <w:tcPr>
            <w:tcW w:type="dxa" w:w="4394"/>
          </w:tcPr>
          <w:p>
            <w:r/>
            <w:r>
              <w:rPr>
                <w:rFonts w:ascii="Times New Roman" w:hAnsi="Times New Roman"/>
                <w:sz w:val="22"/>
              </w:rPr>
              <w:t>Principal Component Analysis - eigenvector statistical method used to determine the true longitudinal heel-to-toe foot axis.</w:t>
            </w:r>
          </w:p>
        </w:tc>
      </w:tr>
    </w:tbl>
    <w:p w14:paraId="12A8D50A" w14:textId="77777777" w:rsidR="00375B26" w:rsidRDefault="00000000">
      <w:pPr>
        <w:spacing w:before="40" w:after="200"/>
        <w:jc w:val="center"/>
      </w:pPr>
      <w:r>
        <w:rPr>
          <w:i/>
          <w:sz w:val="22"/>
        </w:rPr>
        <w:t>Table A1 - Glossary</w:t>
      </w:r>
    </w:p>
    <w:p w14:paraId="7201AA6F" w14:textId="77777777" w:rsidR="00375B26" w:rsidRDefault="00000000">
      <w:r>
        <w:br w:type="page"/>
      </w:r>
    </w:p>
    <w:p w14:paraId="44F4614E" w14:textId="77777777" w:rsidR="00375B26" w:rsidRDefault="00000000">
      <w:pPr>
        <w:spacing w:before="240" w:after="160" w:line="480" w:lineRule="exact"/>
        <w:jc w:val="center"/>
      </w:pPr>
      <w:r>
        <w:rPr>
          <w:b/>
          <w:sz w:val="32"/>
        </w:rPr>
        <w:lastRenderedPageBreak/>
        <w:t>Appendix B - Technology Stack Summary</w:t>
      </w:r>
    </w:p>
    <w:tbl>
      <w:tblPr>
        <w:tblStyle w:val="TableGrid"/>
        <w:tblW w:w="0" w:type="auto"/>
        <w:tblLook w:val="04A0" w:firstRow="1" w:lastRow="0" w:firstColumn="1" w:lastColumn="0" w:noHBand="0" w:noVBand="1"/>
      </w:tblPr>
      <w:tblGrid>
        <w:gridCol w:w="2197"/>
        <w:gridCol w:w="2197"/>
        <w:gridCol w:w="2197"/>
        <w:gridCol w:w="2197"/>
      </w:tblGrid>
      <w:tr w:rsidR="00375B26" w14:paraId="7B91C0C9" w14:textId="77777777">
        <w:tc>
          <w:tcPr>
            <w:tcW w:w="2197" w:type="dxa"/>
            <w:shd w:val="clear" w:color="auto" w:fill="D9D9D9"/>
          </w:tcPr>
          <w:p w14:paraId="6E45C646" w14:textId="77777777" w:rsidR="00375B26" w:rsidRDefault="00000000">
            <w:pPr>
              <w:jc w:val="center"/>
            </w:pPr>
            <w:r>
              <w:rPr>
                <w:b/>
                <w:sz w:val="22"/>
              </w:rPr>
              <w:t>Layer</w:t>
            </w:r>
          </w:p>
        </w:tc>
        <w:tc>
          <w:tcPr>
            <w:tcW w:w="2197" w:type="dxa"/>
            <w:shd w:val="clear" w:color="auto" w:fill="D9D9D9"/>
          </w:tcPr>
          <w:p w14:paraId="05D45C93" w14:textId="77777777" w:rsidR="00375B26" w:rsidRDefault="00000000">
            <w:pPr>
              <w:jc w:val="center"/>
            </w:pPr>
            <w:r>
              <w:rPr>
                <w:b/>
                <w:sz w:val="22"/>
              </w:rPr>
              <w:t>Technology</w:t>
            </w:r>
          </w:p>
        </w:tc>
        <w:tc>
          <w:tcPr>
            <w:tcW w:w="2197" w:type="dxa"/>
            <w:shd w:val="clear" w:color="auto" w:fill="D9D9D9"/>
          </w:tcPr>
          <w:p w14:paraId="3EF031AB" w14:textId="77777777" w:rsidR="00375B26" w:rsidRDefault="00000000">
            <w:pPr>
              <w:jc w:val="center"/>
            </w:pPr>
            <w:r>
              <w:rPr>
                <w:b/>
                <w:sz w:val="22"/>
              </w:rPr>
              <w:t>Version</w:t>
            </w:r>
          </w:p>
        </w:tc>
        <w:tc>
          <w:tcPr>
            <w:tcW w:w="2197" w:type="dxa"/>
            <w:shd w:val="clear" w:color="auto" w:fill="D9D9D9"/>
          </w:tcPr>
          <w:p w14:paraId="1FAE44CA" w14:textId="77777777" w:rsidR="00375B26" w:rsidRDefault="00000000">
            <w:pPr>
              <w:jc w:val="center"/>
            </w:pPr>
            <w:r>
              <w:rPr>
                <w:b/>
                <w:sz w:val="22"/>
              </w:rPr>
              <w:t>Licence</w:t>
            </w:r>
          </w:p>
        </w:tc>
      </w:tr>
      <w:tr w:rsidR="00375B26" w14:paraId="51F411CA" w14:textId="77777777">
        <w:tc>
          <w:tcPr>
            <w:tcW w:w="2197" w:type="dxa"/>
          </w:tcPr>
          <w:p w14:paraId="219DE332" w14:textId="77777777" w:rsidR="00375B26" w:rsidRDefault="00000000">
            <w:pPr>
              <w:spacing w:before="20" w:after="20"/>
            </w:pPr>
            <w:r>
              <w:rPr>
                <w:sz w:val="22"/>
              </w:rPr>
              <w:t>Frontend Framework</w:t>
            </w:r>
          </w:p>
        </w:tc>
        <w:tc>
          <w:tcPr>
            <w:tcW w:w="2197" w:type="dxa"/>
          </w:tcPr>
          <w:p w14:paraId="4121B886" w14:textId="77777777" w:rsidR="00375B26" w:rsidRDefault="00000000">
            <w:pPr>
              <w:spacing w:before="20" w:after="20"/>
            </w:pPr>
            <w:r>
              <w:rPr>
                <w:sz w:val="22"/>
              </w:rPr>
              <w:t>React</w:t>
            </w:r>
          </w:p>
        </w:tc>
        <w:tc>
          <w:tcPr>
            <w:tcW w:w="2197" w:type="dxa"/>
          </w:tcPr>
          <w:p w14:paraId="45B0D1D5" w14:textId="77777777" w:rsidR="00375B26" w:rsidRDefault="00000000">
            <w:pPr>
              <w:spacing w:before="20" w:after="20"/>
            </w:pPr>
            <w:r>
              <w:rPr>
                <w:sz w:val="22"/>
              </w:rPr>
              <w:t>18.x</w:t>
            </w:r>
          </w:p>
        </w:tc>
        <w:tc>
          <w:tcPr>
            <w:tcW w:w="2197" w:type="dxa"/>
          </w:tcPr>
          <w:p w14:paraId="2B6EBA76" w14:textId="77777777" w:rsidR="00375B26" w:rsidRDefault="00000000">
            <w:pPr>
              <w:spacing w:before="20" w:after="20"/>
            </w:pPr>
            <w:r>
              <w:rPr>
                <w:sz w:val="22"/>
              </w:rPr>
              <w:t>MIT</w:t>
            </w:r>
          </w:p>
        </w:tc>
      </w:tr>
      <w:tr w:rsidR="00375B26" w14:paraId="747280B4" w14:textId="77777777">
        <w:tc>
          <w:tcPr>
            <w:tcW w:w="2197" w:type="dxa"/>
          </w:tcPr>
          <w:p w14:paraId="1B5B52D1" w14:textId="77777777" w:rsidR="00375B26" w:rsidRDefault="00000000">
            <w:pPr>
              <w:spacing w:before="20" w:after="20"/>
            </w:pPr>
            <w:r>
              <w:rPr>
                <w:sz w:val="22"/>
              </w:rPr>
              <w:t>Frontend Language</w:t>
            </w:r>
          </w:p>
        </w:tc>
        <w:tc>
          <w:tcPr>
            <w:tcW w:w="2197" w:type="dxa"/>
          </w:tcPr>
          <w:p w14:paraId="1984ED00" w14:textId="77777777" w:rsidR="00375B26" w:rsidRDefault="00000000">
            <w:pPr>
              <w:spacing w:before="20" w:after="20"/>
            </w:pPr>
            <w:r>
              <w:rPr>
                <w:sz w:val="22"/>
              </w:rPr>
              <w:t>TypeScript</w:t>
            </w:r>
          </w:p>
        </w:tc>
        <w:tc>
          <w:tcPr>
            <w:tcW w:w="2197" w:type="dxa"/>
          </w:tcPr>
          <w:p w14:paraId="1B84E102" w14:textId="77777777" w:rsidR="00375B26" w:rsidRDefault="00000000">
            <w:pPr>
              <w:spacing w:before="20" w:after="20"/>
            </w:pPr>
            <w:r>
              <w:rPr>
                <w:sz w:val="22"/>
              </w:rPr>
              <w:t>5.5</w:t>
            </w:r>
          </w:p>
        </w:tc>
        <w:tc>
          <w:tcPr>
            <w:tcW w:w="2197" w:type="dxa"/>
          </w:tcPr>
          <w:p w14:paraId="53B8D28E" w14:textId="77777777" w:rsidR="00375B26" w:rsidRDefault="00000000">
            <w:pPr>
              <w:spacing w:before="20" w:after="20"/>
            </w:pPr>
            <w:r>
              <w:rPr>
                <w:sz w:val="22"/>
              </w:rPr>
              <w:t>Apache 2.0</w:t>
            </w:r>
          </w:p>
        </w:tc>
      </w:tr>
      <w:tr w:rsidR="00375B26" w14:paraId="3B4E4EC0" w14:textId="77777777">
        <w:tc>
          <w:tcPr>
            <w:tcW w:w="2197" w:type="dxa"/>
          </w:tcPr>
          <w:p w14:paraId="67C0618A" w14:textId="77777777" w:rsidR="00375B26" w:rsidRDefault="00000000">
            <w:pPr>
              <w:spacing w:before="20" w:after="20"/>
            </w:pPr>
            <w:r>
              <w:rPr>
                <w:sz w:val="22"/>
              </w:rPr>
              <w:t>Frontend Build Tool</w:t>
            </w:r>
          </w:p>
        </w:tc>
        <w:tc>
          <w:tcPr>
            <w:tcW w:w="2197" w:type="dxa"/>
          </w:tcPr>
          <w:p w14:paraId="5A6AD78E" w14:textId="77777777" w:rsidR="00375B26" w:rsidRDefault="00000000">
            <w:pPr>
              <w:spacing w:before="20" w:after="20"/>
            </w:pPr>
            <w:r>
              <w:rPr>
                <w:sz w:val="22"/>
              </w:rPr>
              <w:t>Vite</w:t>
            </w:r>
          </w:p>
        </w:tc>
        <w:tc>
          <w:tcPr>
            <w:tcW w:w="2197" w:type="dxa"/>
          </w:tcPr>
          <w:p w14:paraId="4FDC360E" w14:textId="77777777" w:rsidR="00375B26" w:rsidRDefault="00000000">
            <w:pPr>
              <w:spacing w:before="20" w:after="20"/>
            </w:pPr>
            <w:r>
              <w:rPr>
                <w:sz w:val="22"/>
              </w:rPr>
              <w:t>5.x</w:t>
            </w:r>
          </w:p>
        </w:tc>
        <w:tc>
          <w:tcPr>
            <w:tcW w:w="2197" w:type="dxa"/>
          </w:tcPr>
          <w:p w14:paraId="4E129E43" w14:textId="77777777" w:rsidR="00375B26" w:rsidRDefault="00000000">
            <w:pPr>
              <w:spacing w:before="20" w:after="20"/>
            </w:pPr>
            <w:r>
              <w:rPr>
                <w:sz w:val="22"/>
              </w:rPr>
              <w:t>MIT</w:t>
            </w:r>
          </w:p>
        </w:tc>
      </w:tr>
      <w:tr w:rsidR="00375B26" w14:paraId="1CF25AE3" w14:textId="77777777">
        <w:tc>
          <w:tcPr>
            <w:tcW w:w="2197" w:type="dxa"/>
          </w:tcPr>
          <w:p w14:paraId="462FF07E" w14:textId="77777777" w:rsidR="00375B26" w:rsidRDefault="00000000">
            <w:pPr>
              <w:spacing w:before="20" w:after="20"/>
            </w:pPr>
            <w:r>
              <w:rPr>
                <w:sz w:val="22"/>
              </w:rPr>
              <w:t>Frontend Styling</w:t>
            </w:r>
          </w:p>
        </w:tc>
        <w:tc>
          <w:tcPr>
            <w:tcW w:w="2197" w:type="dxa"/>
          </w:tcPr>
          <w:p w14:paraId="3829FC53" w14:textId="77777777" w:rsidR="00375B26" w:rsidRDefault="00000000">
            <w:pPr>
              <w:spacing w:before="20" w:after="20"/>
            </w:pPr>
            <w:r>
              <w:rPr>
                <w:sz w:val="22"/>
              </w:rPr>
              <w:t>TailwindCSS</w:t>
            </w:r>
          </w:p>
        </w:tc>
        <w:tc>
          <w:tcPr>
            <w:tcW w:w="2197" w:type="dxa"/>
          </w:tcPr>
          <w:p w14:paraId="3DC1BADE" w14:textId="77777777" w:rsidR="00375B26" w:rsidRDefault="00000000">
            <w:pPr>
              <w:spacing w:before="20" w:after="20"/>
            </w:pPr>
            <w:r>
              <w:rPr>
                <w:sz w:val="22"/>
              </w:rPr>
              <w:t>3.x</w:t>
            </w:r>
          </w:p>
        </w:tc>
        <w:tc>
          <w:tcPr>
            <w:tcW w:w="2197" w:type="dxa"/>
          </w:tcPr>
          <w:p w14:paraId="4C2AB1C3" w14:textId="77777777" w:rsidR="00375B26" w:rsidRDefault="00000000">
            <w:pPr>
              <w:spacing w:before="20" w:after="20"/>
            </w:pPr>
            <w:r>
              <w:rPr>
                <w:sz w:val="22"/>
              </w:rPr>
              <w:t>MIT</w:t>
            </w:r>
          </w:p>
        </w:tc>
      </w:tr>
      <w:tr w:rsidR="00375B26" w14:paraId="44B59727" w14:textId="77777777">
        <w:tc>
          <w:tcPr>
            <w:tcW w:w="2197" w:type="dxa"/>
          </w:tcPr>
          <w:p w14:paraId="1895702A" w14:textId="77777777" w:rsidR="00375B26" w:rsidRDefault="00000000">
            <w:pPr>
              <w:spacing w:before="20" w:after="20"/>
            </w:pPr>
            <w:r>
              <w:rPr>
                <w:sz w:val="22"/>
              </w:rPr>
              <w:t>Frontend Icons</w:t>
            </w:r>
          </w:p>
        </w:tc>
        <w:tc>
          <w:tcPr>
            <w:tcW w:w="2197" w:type="dxa"/>
          </w:tcPr>
          <w:p w14:paraId="37FCA97D" w14:textId="77777777" w:rsidR="00375B26" w:rsidRDefault="00000000">
            <w:pPr>
              <w:spacing w:before="20" w:after="20"/>
            </w:pPr>
            <w:r>
              <w:rPr>
                <w:sz w:val="22"/>
              </w:rPr>
              <w:t>Lucide React</w:t>
            </w:r>
          </w:p>
        </w:tc>
        <w:tc>
          <w:tcPr>
            <w:tcW w:w="2197" w:type="dxa"/>
          </w:tcPr>
          <w:p w14:paraId="72FEFD05" w14:textId="77777777" w:rsidR="00375B26" w:rsidRDefault="00000000">
            <w:pPr>
              <w:spacing w:before="20" w:after="20"/>
            </w:pPr>
            <w:r>
              <w:rPr>
                <w:sz w:val="22"/>
              </w:rPr>
              <w:t>Latest</w:t>
            </w:r>
          </w:p>
        </w:tc>
        <w:tc>
          <w:tcPr>
            <w:tcW w:w="2197" w:type="dxa"/>
          </w:tcPr>
          <w:p w14:paraId="3B3D9623" w14:textId="77777777" w:rsidR="00375B26" w:rsidRDefault="00000000">
            <w:pPr>
              <w:spacing w:before="20" w:after="20"/>
            </w:pPr>
            <w:r>
              <w:rPr>
                <w:sz w:val="22"/>
              </w:rPr>
              <w:t>ISC</w:t>
            </w:r>
          </w:p>
        </w:tc>
      </w:tr>
      <w:tr w:rsidR="00375B26" w14:paraId="79BEB5B7" w14:textId="77777777">
        <w:tc>
          <w:tcPr>
            <w:tcW w:w="2197" w:type="dxa"/>
          </w:tcPr>
          <w:p w14:paraId="0574963A" w14:textId="77777777" w:rsidR="00375B26" w:rsidRDefault="00000000">
            <w:pPr>
              <w:spacing w:before="20" w:after="20"/>
            </w:pPr>
            <w:r>
              <w:rPr>
                <w:sz w:val="22"/>
              </w:rPr>
              <w:t>Frontend Charts</w:t>
            </w:r>
          </w:p>
        </w:tc>
        <w:tc>
          <w:tcPr>
            <w:tcW w:w="2197" w:type="dxa"/>
          </w:tcPr>
          <w:p w14:paraId="64B3E77D" w14:textId="77777777" w:rsidR="00375B26" w:rsidRDefault="00000000">
            <w:pPr>
              <w:spacing w:before="20" w:after="20"/>
            </w:pPr>
            <w:r>
              <w:rPr>
                <w:sz w:val="22"/>
              </w:rPr>
              <w:t>Recharts</w:t>
            </w:r>
          </w:p>
        </w:tc>
        <w:tc>
          <w:tcPr>
            <w:tcW w:w="2197" w:type="dxa"/>
          </w:tcPr>
          <w:p w14:paraId="64C49DFE" w14:textId="77777777" w:rsidR="00375B26" w:rsidRDefault="00000000">
            <w:pPr>
              <w:spacing w:before="20" w:after="20"/>
            </w:pPr>
            <w:r>
              <w:rPr>
                <w:sz w:val="22"/>
              </w:rPr>
              <w:t>Latest</w:t>
            </w:r>
          </w:p>
        </w:tc>
        <w:tc>
          <w:tcPr>
            <w:tcW w:w="2197" w:type="dxa"/>
          </w:tcPr>
          <w:p w14:paraId="65EE1594" w14:textId="77777777" w:rsidR="00375B26" w:rsidRDefault="00000000">
            <w:pPr>
              <w:spacing w:before="20" w:after="20"/>
            </w:pPr>
            <w:r>
              <w:rPr>
                <w:sz w:val="22"/>
              </w:rPr>
              <w:t>MIT</w:t>
            </w:r>
          </w:p>
        </w:tc>
      </w:tr>
      <w:tr w:rsidR="00375B26" w14:paraId="0C3DED56" w14:textId="77777777">
        <w:tc>
          <w:tcPr>
            <w:tcW w:w="2197" w:type="dxa"/>
          </w:tcPr>
          <w:p w14:paraId="244E1D5A" w14:textId="77777777" w:rsidR="00375B26" w:rsidRDefault="00000000">
            <w:pPr>
              <w:spacing w:before="20" w:after="20"/>
            </w:pPr>
            <w:r>
              <w:rPr>
                <w:sz w:val="22"/>
              </w:rPr>
              <w:t>Backend Runtime</w:t>
            </w:r>
          </w:p>
        </w:tc>
        <w:tc>
          <w:tcPr>
            <w:tcW w:w="2197" w:type="dxa"/>
          </w:tcPr>
          <w:p w14:paraId="63C8C083" w14:textId="77777777" w:rsidR="00375B26" w:rsidRDefault="00000000">
            <w:pPr>
              <w:spacing w:before="20" w:after="20"/>
            </w:pPr>
            <w:r>
              <w:rPr>
                <w:sz w:val="22"/>
              </w:rPr>
              <w:t>Node.js</w:t>
            </w:r>
          </w:p>
        </w:tc>
        <w:tc>
          <w:tcPr>
            <w:tcW w:w="2197" w:type="dxa"/>
          </w:tcPr>
          <w:p w14:paraId="278E51FC" w14:textId="77777777" w:rsidR="00375B26" w:rsidRDefault="00000000">
            <w:pPr>
              <w:spacing w:before="20" w:after="20"/>
            </w:pPr>
            <w:r>
              <w:rPr>
                <w:sz w:val="22"/>
              </w:rPr>
              <w:t>20 LTS</w:t>
            </w:r>
          </w:p>
        </w:tc>
        <w:tc>
          <w:tcPr>
            <w:tcW w:w="2197" w:type="dxa"/>
          </w:tcPr>
          <w:p w14:paraId="19EBF5B5" w14:textId="77777777" w:rsidR="00375B26" w:rsidRDefault="00000000">
            <w:pPr>
              <w:spacing w:before="20" w:after="20"/>
            </w:pPr>
            <w:r>
              <w:rPr>
                <w:sz w:val="22"/>
              </w:rPr>
              <w:t>MIT</w:t>
            </w:r>
          </w:p>
        </w:tc>
      </w:tr>
      <w:tr w:rsidR="00375B26" w14:paraId="13605149" w14:textId="77777777">
        <w:tc>
          <w:tcPr>
            <w:tcW w:w="2197" w:type="dxa"/>
          </w:tcPr>
          <w:p w14:paraId="3EC6A1C8" w14:textId="77777777" w:rsidR="00375B26" w:rsidRDefault="00000000">
            <w:pPr>
              <w:spacing w:before="20" w:after="20"/>
            </w:pPr>
            <w:r>
              <w:rPr>
                <w:sz w:val="22"/>
              </w:rPr>
              <w:t>Backend Framework</w:t>
            </w:r>
          </w:p>
        </w:tc>
        <w:tc>
          <w:tcPr>
            <w:tcW w:w="2197" w:type="dxa"/>
          </w:tcPr>
          <w:p w14:paraId="65394F91" w14:textId="77777777" w:rsidR="00375B26" w:rsidRDefault="00000000">
            <w:pPr>
              <w:spacing w:before="20" w:after="20"/>
            </w:pPr>
            <w:r>
              <w:rPr>
                <w:sz w:val="22"/>
              </w:rPr>
              <w:t>Express</w:t>
            </w:r>
          </w:p>
        </w:tc>
        <w:tc>
          <w:tcPr>
            <w:tcW w:w="2197" w:type="dxa"/>
          </w:tcPr>
          <w:p w14:paraId="62AE6CAD" w14:textId="77777777" w:rsidR="00375B26" w:rsidRDefault="00000000">
            <w:pPr>
              <w:spacing w:before="20" w:after="20"/>
            </w:pPr>
            <w:r>
              <w:rPr>
                <w:sz w:val="22"/>
              </w:rPr>
              <w:t>4.x</w:t>
            </w:r>
          </w:p>
        </w:tc>
        <w:tc>
          <w:tcPr>
            <w:tcW w:w="2197" w:type="dxa"/>
          </w:tcPr>
          <w:p w14:paraId="588C247A" w14:textId="77777777" w:rsidR="00375B26" w:rsidRDefault="00000000">
            <w:pPr>
              <w:spacing w:before="20" w:after="20"/>
            </w:pPr>
            <w:r>
              <w:rPr>
                <w:sz w:val="22"/>
              </w:rPr>
              <w:t>MIT</w:t>
            </w:r>
          </w:p>
        </w:tc>
      </w:tr>
      <w:tr w:rsidR="00375B26" w14:paraId="7CF33AFB" w14:textId="77777777">
        <w:tc>
          <w:tcPr>
            <w:tcW w:w="2197" w:type="dxa"/>
          </w:tcPr>
          <w:p w14:paraId="711B25BF" w14:textId="77777777" w:rsidR="00375B26" w:rsidRDefault="00000000">
            <w:pPr>
              <w:spacing w:before="20" w:after="20"/>
            </w:pPr>
            <w:r>
              <w:rPr>
                <w:sz w:val="22"/>
              </w:rPr>
              <w:t>Backend Language</w:t>
            </w:r>
          </w:p>
        </w:tc>
        <w:tc>
          <w:tcPr>
            <w:tcW w:w="2197" w:type="dxa"/>
          </w:tcPr>
          <w:p w14:paraId="3984147C" w14:textId="77777777" w:rsidR="00375B26" w:rsidRDefault="00000000">
            <w:pPr>
              <w:spacing w:before="20" w:after="20"/>
            </w:pPr>
            <w:r>
              <w:rPr>
                <w:sz w:val="22"/>
              </w:rPr>
              <w:t>TypeScript</w:t>
            </w:r>
          </w:p>
        </w:tc>
        <w:tc>
          <w:tcPr>
            <w:tcW w:w="2197" w:type="dxa"/>
          </w:tcPr>
          <w:p w14:paraId="1B12BBE1" w14:textId="77777777" w:rsidR="00375B26" w:rsidRDefault="00000000">
            <w:pPr>
              <w:spacing w:before="20" w:after="20"/>
            </w:pPr>
            <w:r>
              <w:rPr>
                <w:sz w:val="22"/>
              </w:rPr>
              <w:t>5.5</w:t>
            </w:r>
          </w:p>
        </w:tc>
        <w:tc>
          <w:tcPr>
            <w:tcW w:w="2197" w:type="dxa"/>
          </w:tcPr>
          <w:p w14:paraId="38BE709E" w14:textId="77777777" w:rsidR="00375B26" w:rsidRDefault="00000000">
            <w:pPr>
              <w:spacing w:before="20" w:after="20"/>
            </w:pPr>
            <w:r>
              <w:rPr>
                <w:sz w:val="22"/>
              </w:rPr>
              <w:t>Apache 2.0</w:t>
            </w:r>
          </w:p>
        </w:tc>
      </w:tr>
      <w:tr w:rsidR="00375B26" w14:paraId="538BB58A" w14:textId="77777777">
        <w:tc>
          <w:tcPr>
            <w:tcW w:w="2197" w:type="dxa"/>
          </w:tcPr>
          <w:p w14:paraId="1A2AAA5E" w14:textId="77777777" w:rsidR="00375B26" w:rsidRDefault="00000000">
            <w:pPr>
              <w:spacing w:before="20" w:after="20"/>
            </w:pPr>
            <w:r>
              <w:rPr>
                <w:sz w:val="22"/>
              </w:rPr>
              <w:t>Backend Auth Tokens</w:t>
            </w:r>
          </w:p>
        </w:tc>
        <w:tc>
          <w:tcPr>
            <w:tcW w:w="2197" w:type="dxa"/>
          </w:tcPr>
          <w:p w14:paraId="71D6A34C" w14:textId="77777777" w:rsidR="00375B26" w:rsidRDefault="00000000">
            <w:pPr>
              <w:spacing w:before="20" w:after="20"/>
            </w:pPr>
            <w:r>
              <w:rPr>
                <w:sz w:val="22"/>
              </w:rPr>
              <w:t>jsonwebtoken (JWT)</w:t>
            </w:r>
          </w:p>
        </w:tc>
        <w:tc>
          <w:tcPr>
            <w:tcW w:w="2197" w:type="dxa"/>
          </w:tcPr>
          <w:p w14:paraId="5243A1EE" w14:textId="77777777" w:rsidR="00375B26" w:rsidRDefault="00000000">
            <w:pPr>
              <w:spacing w:before="20" w:after="20"/>
            </w:pPr>
            <w:r>
              <w:rPr>
                <w:sz w:val="22"/>
              </w:rPr>
              <w:t>9.x</w:t>
            </w:r>
          </w:p>
        </w:tc>
        <w:tc>
          <w:tcPr>
            <w:tcW w:w="2197" w:type="dxa"/>
          </w:tcPr>
          <w:p w14:paraId="07A8031A" w14:textId="77777777" w:rsidR="00375B26" w:rsidRDefault="00000000">
            <w:pPr>
              <w:spacing w:before="20" w:after="20"/>
            </w:pPr>
            <w:r>
              <w:rPr>
                <w:sz w:val="22"/>
              </w:rPr>
              <w:t>MIT</w:t>
            </w:r>
          </w:p>
        </w:tc>
      </w:tr>
      <w:tr w:rsidR="00375B26" w14:paraId="7F3CBC78" w14:textId="77777777">
        <w:tc>
          <w:tcPr>
            <w:tcW w:w="2197" w:type="dxa"/>
          </w:tcPr>
          <w:p w14:paraId="31C058B5" w14:textId="77777777" w:rsidR="00375B26" w:rsidRDefault="00000000">
            <w:pPr>
              <w:spacing w:before="20" w:after="20"/>
            </w:pPr>
            <w:r>
              <w:rPr>
                <w:sz w:val="22"/>
              </w:rPr>
              <w:t>Backend Password Hashing</w:t>
            </w:r>
          </w:p>
        </w:tc>
        <w:tc>
          <w:tcPr>
            <w:tcW w:w="2197" w:type="dxa"/>
          </w:tcPr>
          <w:p w14:paraId="3B17EEF9" w14:textId="77777777" w:rsidR="00375B26" w:rsidRDefault="00000000">
            <w:pPr>
              <w:spacing w:before="20" w:after="20"/>
            </w:pPr>
            <w:r>
              <w:rPr>
                <w:sz w:val="22"/>
              </w:rPr>
              <w:t>bcryptjs</w:t>
            </w:r>
          </w:p>
        </w:tc>
        <w:tc>
          <w:tcPr>
            <w:tcW w:w="2197" w:type="dxa"/>
          </w:tcPr>
          <w:p w14:paraId="20378A6B" w14:textId="77777777" w:rsidR="00375B26" w:rsidRDefault="00000000">
            <w:pPr>
              <w:spacing w:before="20" w:after="20"/>
            </w:pPr>
            <w:r>
              <w:rPr>
                <w:sz w:val="22"/>
              </w:rPr>
              <w:t>3.x</w:t>
            </w:r>
          </w:p>
        </w:tc>
        <w:tc>
          <w:tcPr>
            <w:tcW w:w="2197" w:type="dxa"/>
          </w:tcPr>
          <w:p w14:paraId="0DC5FB0C" w14:textId="77777777" w:rsidR="00375B26" w:rsidRDefault="00000000">
            <w:pPr>
              <w:spacing w:before="20" w:after="20"/>
            </w:pPr>
            <w:r>
              <w:rPr>
                <w:sz w:val="22"/>
              </w:rPr>
              <w:t>MIT</w:t>
            </w:r>
          </w:p>
        </w:tc>
      </w:tr>
      <w:tr w:rsidR="00375B26" w14:paraId="5D168A18" w14:textId="77777777">
        <w:tc>
          <w:tcPr>
            <w:tcW w:w="2197" w:type="dxa"/>
          </w:tcPr>
          <w:p w14:paraId="581741E0" w14:textId="77777777" w:rsidR="00375B26" w:rsidRDefault="00000000">
            <w:pPr>
              <w:spacing w:before="20" w:after="20"/>
            </w:pPr>
            <w:r>
              <w:rPr>
                <w:sz w:val="22"/>
              </w:rPr>
              <w:t>Database ODM</w:t>
            </w:r>
          </w:p>
        </w:tc>
        <w:tc>
          <w:tcPr>
            <w:tcW w:w="2197" w:type="dxa"/>
          </w:tcPr>
          <w:p w14:paraId="0F471900" w14:textId="77777777" w:rsidR="00375B26" w:rsidRDefault="00000000">
            <w:pPr>
              <w:spacing w:before="20" w:after="20"/>
            </w:pPr>
            <w:r>
              <w:rPr>
                <w:sz w:val="22"/>
              </w:rPr>
              <w:t>Mongoose</w:t>
            </w:r>
          </w:p>
        </w:tc>
        <w:tc>
          <w:tcPr>
            <w:tcW w:w="2197" w:type="dxa"/>
          </w:tcPr>
          <w:p w14:paraId="3596DAAF" w14:textId="77777777" w:rsidR="00375B26" w:rsidRDefault="00000000">
            <w:pPr>
              <w:spacing w:before="20" w:after="20"/>
            </w:pPr>
            <w:r>
              <w:rPr>
                <w:sz w:val="22"/>
              </w:rPr>
              <w:t>8.x</w:t>
            </w:r>
          </w:p>
        </w:tc>
        <w:tc>
          <w:tcPr>
            <w:tcW w:w="2197" w:type="dxa"/>
          </w:tcPr>
          <w:p w14:paraId="77504290" w14:textId="77777777" w:rsidR="00375B26" w:rsidRDefault="00000000">
            <w:pPr>
              <w:spacing w:before="20" w:after="20"/>
            </w:pPr>
            <w:r>
              <w:rPr>
                <w:sz w:val="22"/>
              </w:rPr>
              <w:t>MIT</w:t>
            </w:r>
          </w:p>
        </w:tc>
      </w:tr>
      <w:tr w:rsidR="00375B26" w14:paraId="4E0D69BA" w14:textId="77777777">
        <w:tc>
          <w:tcPr>
            <w:tcW w:w="2197" w:type="dxa"/>
          </w:tcPr>
          <w:p w14:paraId="44BC9741" w14:textId="77777777" w:rsidR="00375B26" w:rsidRDefault="00000000">
            <w:pPr>
              <w:spacing w:before="20" w:after="20"/>
            </w:pPr>
            <w:r>
              <w:rPr>
                <w:sz w:val="22"/>
              </w:rPr>
              <w:t>Database</w:t>
            </w:r>
          </w:p>
        </w:tc>
        <w:tc>
          <w:tcPr>
            <w:tcW w:w="2197" w:type="dxa"/>
          </w:tcPr>
          <w:p w14:paraId="12037EF8" w14:textId="77777777" w:rsidR="00375B26" w:rsidRDefault="00000000">
            <w:pPr>
              <w:spacing w:before="20" w:after="20"/>
            </w:pPr>
            <w:r>
              <w:rPr>
                <w:sz w:val="22"/>
              </w:rPr>
              <w:t>MongoDB Atlas</w:t>
            </w:r>
          </w:p>
        </w:tc>
        <w:tc>
          <w:tcPr>
            <w:tcW w:w="2197" w:type="dxa"/>
          </w:tcPr>
          <w:p w14:paraId="2B2AA837" w14:textId="77777777" w:rsidR="00375B26" w:rsidRDefault="00000000">
            <w:pPr>
              <w:spacing w:before="20" w:after="20"/>
            </w:pPr>
            <w:r>
              <w:rPr>
                <w:sz w:val="22"/>
              </w:rPr>
              <w:t>7.x</w:t>
            </w:r>
          </w:p>
        </w:tc>
        <w:tc>
          <w:tcPr>
            <w:tcW w:w="2197" w:type="dxa"/>
          </w:tcPr>
          <w:p w14:paraId="1E8421B2" w14:textId="77777777" w:rsidR="00375B26" w:rsidRDefault="00000000">
            <w:pPr>
              <w:spacing w:before="20" w:after="20"/>
            </w:pPr>
            <w:r>
              <w:rPr>
                <w:sz w:val="22"/>
              </w:rPr>
              <w:t>SSPL</w:t>
            </w:r>
          </w:p>
        </w:tc>
      </w:tr>
      <w:tr w:rsidR="00375B26" w14:paraId="53FBF181" w14:textId="77777777">
        <w:tc>
          <w:tcPr>
            <w:tcW w:w="2197" w:type="dxa"/>
          </w:tcPr>
          <w:p w14:paraId="739DEA05" w14:textId="77777777" w:rsidR="00375B26" w:rsidRDefault="00000000">
            <w:pPr>
              <w:spacing w:before="20" w:after="20"/>
            </w:pPr>
            <w:r/>
            <w:r>
              <w:rPr>
                <w:rFonts w:ascii="Times New Roman" w:hAnsi="Times New Roman"/>
                <w:sz w:val="22"/>
              </w:rPr>
              <w:t>AI Framework</w:t>
            </w:r>
          </w:p>
        </w:tc>
        <w:tc>
          <w:tcPr>
            <w:tcW w:w="2197" w:type="dxa"/>
          </w:tcPr>
          <w:p w14:paraId="0C27BFC6" w14:textId="77777777" w:rsidR="00375B26" w:rsidRDefault="00000000">
            <w:pPr>
              <w:spacing w:before="20" w:after="20"/>
            </w:pPr>
            <w:r/>
            <w:r>
              <w:rPr>
                <w:rFonts w:ascii="Times New Roman" w:hAnsi="Times New Roman"/>
                <w:sz w:val="22"/>
              </w:rPr>
              <w:t>FastAPI</w:t>
            </w:r>
          </w:p>
        </w:tc>
        <w:tc>
          <w:tcPr>
            <w:tcW w:w="2197" w:type="dxa"/>
          </w:tcPr>
          <w:p w14:paraId="6BF4CF71" w14:textId="77777777" w:rsidR="00375B26" w:rsidRDefault="00000000">
            <w:pPr>
              <w:spacing w:before="20" w:after="20"/>
            </w:pPr>
            <w:r/>
            <w:r>
              <w:rPr>
                <w:rFonts w:ascii="Times New Roman" w:hAnsi="Times New Roman"/>
                <w:sz w:val="22"/>
              </w:rPr>
              <w:t>0.111 / Python 3.10+</w:t>
            </w:r>
          </w:p>
        </w:tc>
        <w:tc>
          <w:tcPr>
            <w:tcW w:w="2197" w:type="dxa"/>
          </w:tcPr>
          <w:p w14:paraId="29C70AF4" w14:textId="77777777" w:rsidR="00375B26" w:rsidRDefault="00000000">
            <w:pPr>
              <w:spacing w:before="20" w:after="20"/>
            </w:pPr>
            <w:r/>
            <w:r>
              <w:rPr>
                <w:rFonts w:ascii="Times New Roman" w:hAnsi="Times New Roman"/>
                <w:sz w:val="22"/>
              </w:rPr>
              <w:t>MIT</w:t>
            </w:r>
          </w:p>
        </w:tc>
      </w:tr>
      <w:tr w:rsidR="00375B26" w14:paraId="1DA9C08F" w14:textId="77777777">
        <w:tc>
          <w:tcPr>
            <w:tcW w:w="2197" w:type="dxa"/>
          </w:tcPr>
          <w:p w14:paraId="036CCAEB" w14:textId="77777777" w:rsidR="00375B26" w:rsidRDefault="00000000">
            <w:pPr>
              <w:spacing w:before="20" w:after="20"/>
            </w:pPr>
            <w:r>
              <w:rPr>
                <w:sz w:val="22"/>
              </w:rPr>
              <w:t>AI ASGI Server</w:t>
            </w:r>
          </w:p>
        </w:tc>
        <w:tc>
          <w:tcPr>
            <w:tcW w:w="2197" w:type="dxa"/>
          </w:tcPr>
          <w:p w14:paraId="7FB13FCE" w14:textId="77777777" w:rsidR="00375B26" w:rsidRDefault="00000000">
            <w:pPr>
              <w:spacing w:before="20" w:after="20"/>
            </w:pPr>
            <w:r>
              <w:rPr>
                <w:sz w:val="22"/>
              </w:rPr>
              <w:t>Uvicorn</w:t>
            </w:r>
          </w:p>
        </w:tc>
        <w:tc>
          <w:tcPr>
            <w:tcW w:w="2197" w:type="dxa"/>
          </w:tcPr>
          <w:p w14:paraId="4DE9C902" w14:textId="77777777" w:rsidR="00375B26" w:rsidRDefault="00000000">
            <w:pPr>
              <w:spacing w:before="20" w:after="20"/>
            </w:pPr>
            <w:r>
              <w:rPr>
                <w:sz w:val="22"/>
              </w:rPr>
              <w:t>0.30</w:t>
            </w:r>
          </w:p>
        </w:tc>
        <w:tc>
          <w:tcPr>
            <w:tcW w:w="2197" w:type="dxa"/>
          </w:tcPr>
          <w:p w14:paraId="1CD11F48" w14:textId="77777777" w:rsidR="00375B26" w:rsidRDefault="00000000">
            <w:pPr>
              <w:spacing w:before="20" w:after="20"/>
            </w:pPr>
            <w:r>
              <w:rPr>
                <w:sz w:val="22"/>
              </w:rPr>
              <w:t>BSD</w:t>
            </w:r>
          </w:p>
        </w:tc>
      </w:tr>
      <w:tr w:rsidR="00375B26" w14:paraId="44B00013" w14:textId="77777777">
        <w:tc>
          <w:tcPr>
            <w:tcW w:w="2197" w:type="dxa"/>
          </w:tcPr>
          <w:p w14:paraId="144CF8A8" w14:textId="77777777" w:rsidR="00375B26" w:rsidRDefault="00000000">
            <w:pPr>
              <w:spacing w:before="20" w:after="20"/>
            </w:pPr>
            <w:r>
              <w:rPr>
                <w:sz w:val="22"/>
              </w:rPr>
              <w:t>AI Language</w:t>
            </w:r>
          </w:p>
        </w:tc>
        <w:tc>
          <w:tcPr>
            <w:tcW w:w="2197" w:type="dxa"/>
          </w:tcPr>
          <w:p w14:paraId="67EBFC2D" w14:textId="77777777" w:rsidR="00375B26" w:rsidRDefault="00000000">
            <w:pPr>
              <w:spacing w:before="20" w:after="20"/>
            </w:pPr>
            <w:r>
              <w:rPr>
                <w:sz w:val="22"/>
              </w:rPr>
              <w:t>Python</w:t>
            </w:r>
          </w:p>
        </w:tc>
        <w:tc>
          <w:tcPr>
            <w:tcW w:w="2197" w:type="dxa"/>
          </w:tcPr>
          <w:p w14:paraId="63363E8F" w14:textId="77777777" w:rsidR="00375B26" w:rsidRDefault="00000000">
            <w:pPr>
              <w:spacing w:before="20" w:after="20"/>
            </w:pPr>
            <w:r>
              <w:rPr>
                <w:sz w:val="22"/>
              </w:rPr>
              <w:t>3.10+</w:t>
            </w:r>
          </w:p>
        </w:tc>
        <w:tc>
          <w:tcPr>
            <w:tcW w:w="2197" w:type="dxa"/>
          </w:tcPr>
          <w:p w14:paraId="330AE996" w14:textId="77777777" w:rsidR="00375B26" w:rsidRDefault="00000000">
            <w:pPr>
              <w:spacing w:before="20" w:after="20"/>
            </w:pPr>
            <w:r>
              <w:rPr>
                <w:sz w:val="22"/>
              </w:rPr>
              <w:t>PSF</w:t>
            </w:r>
          </w:p>
        </w:tc>
      </w:tr>
      <w:tr w:rsidR="00375B26" w14:paraId="3019BA47" w14:textId="77777777">
        <w:tc>
          <w:tcPr>
            <w:tcW w:w="2197" w:type="dxa"/>
          </w:tcPr>
          <w:p w14:paraId="2EFFB7EA" w14:textId="77777777" w:rsidR="00375B26" w:rsidRDefault="00000000">
            <w:pPr>
              <w:spacing w:before="20" w:after="20"/>
            </w:pPr>
            <w:r/>
            <w:r>
              <w:rPr>
                <w:rFonts w:ascii="Times New Roman" w:hAnsi="Times New Roman"/>
                <w:sz w:val="22"/>
              </w:rPr>
              <w:t>Computer Vision Library</w:t>
            </w:r>
          </w:p>
        </w:tc>
        <w:tc>
          <w:tcPr>
            <w:tcW w:w="2197" w:type="dxa"/>
          </w:tcPr>
          <w:p w14:paraId="233F4BC6" w14:textId="77777777" w:rsidR="00375B26" w:rsidRDefault="00000000">
            <w:pPr>
              <w:spacing w:before="20" w:after="20"/>
            </w:pPr>
            <w:r/>
            <w:r>
              <w:rPr>
                <w:rFonts w:ascii="Times New Roman" w:hAnsi="Times New Roman"/>
                <w:sz w:val="22"/>
              </w:rPr>
              <w:t>OpenCV (opencv-python-headless)</w:t>
            </w:r>
          </w:p>
        </w:tc>
        <w:tc>
          <w:tcPr>
            <w:tcW w:w="2197" w:type="dxa"/>
          </w:tcPr>
          <w:p w14:paraId="4E4AB482" w14:textId="77777777" w:rsidR="00375B26" w:rsidRDefault="00000000">
            <w:pPr>
              <w:spacing w:before="20" w:after="20"/>
            </w:pPr>
            <w:r/>
            <w:r>
              <w:rPr>
                <w:rFonts w:ascii="Times New Roman" w:hAnsi="Times New Roman"/>
                <w:sz w:val="22"/>
              </w:rPr>
              <w:t>4.9+</w:t>
            </w:r>
          </w:p>
        </w:tc>
        <w:tc>
          <w:tcPr>
            <w:tcW w:w="2197" w:type="dxa"/>
          </w:tcPr>
          <w:p w14:paraId="22FBC74E" w14:textId="77777777" w:rsidR="00375B26" w:rsidRDefault="00000000">
            <w:pPr>
              <w:spacing w:before="20" w:after="20"/>
            </w:pPr>
            <w:r/>
            <w:r>
              <w:rPr>
                <w:rFonts w:ascii="Times New Roman" w:hAnsi="Times New Roman"/>
                <w:sz w:val="22"/>
              </w:rPr>
              <w:t>Apache 2.0</w:t>
            </w:r>
          </w:p>
        </w:tc>
      </w:tr>
      <w:tr w:rsidR="00375B26" w14:paraId="28046820" w14:textId="77777777">
        <w:tc>
          <w:tcPr>
            <w:tcW w:w="2197" w:type="dxa"/>
          </w:tcPr>
          <w:p w14:paraId="660BFF72" w14:textId="77777777" w:rsidR="00375B26" w:rsidRDefault="00000000">
            <w:pPr>
              <w:spacing w:before="20" w:after="20"/>
            </w:pPr>
            <w:r/>
            <w:r>
              <w:rPr>
                <w:rFonts w:ascii="Times New Roman" w:hAnsi="Times New Roman"/>
                <w:sz w:val="22"/>
              </w:rPr>
              <w:t>Neural Foot Segmentation</w:t>
            </w:r>
          </w:p>
        </w:tc>
        <w:tc>
          <w:tcPr>
            <w:tcW w:w="2197" w:type="dxa"/>
          </w:tcPr>
          <w:p w14:paraId="7553A774" w14:textId="77777777" w:rsidR="00375B26" w:rsidRDefault="00000000">
            <w:pPr>
              <w:spacing w:before="20" w:after="20"/>
            </w:pPr>
            <w:r/>
            <w:r>
              <w:rPr>
                <w:rFonts w:ascii="Times New Roman" w:hAnsi="Times New Roman"/>
                <w:sz w:val="22"/>
              </w:rPr>
              <w:t>YOLOv8 (Ultralytics) &amp; U2-Net (best.pt)</w:t>
            </w:r>
          </w:p>
        </w:tc>
        <w:tc>
          <w:tcPr>
            <w:tcW w:w="2197" w:type="dxa"/>
          </w:tcPr>
          <w:p w14:paraId="254C14B0" w14:textId="77777777" w:rsidR="00375B26" w:rsidRDefault="00000000">
            <w:pPr>
              <w:spacing w:before="20" w:after="20"/>
            </w:pPr>
            <w:r/>
            <w:r>
              <w:rPr>
                <w:rFonts w:ascii="Times New Roman" w:hAnsi="Times New Roman"/>
                <w:sz w:val="22"/>
              </w:rPr>
              <w:t>8.2+ / Latest</w:t>
            </w:r>
          </w:p>
        </w:tc>
        <w:tc>
          <w:tcPr>
            <w:tcW w:w="2197" w:type="dxa"/>
          </w:tcPr>
          <w:p w14:paraId="72C26E0A" w14:textId="77777777" w:rsidR="00375B26" w:rsidRDefault="00000000">
            <w:pPr>
              <w:spacing w:before="20" w:after="20"/>
            </w:pPr>
            <w:r/>
            <w:r>
              <w:rPr>
                <w:rFonts w:ascii="Times New Roman" w:hAnsi="Times New Roman"/>
                <w:sz w:val="22"/>
              </w:rPr>
              <w:t>AGPL-3.0 / MIT</w:t>
            </w:r>
          </w:p>
        </w:tc>
      </w:tr>
      <w:tr w:rsidR="00375B26" w14:paraId="5C60603E" w14:textId="77777777">
        <w:tc>
          <w:tcPr>
            <w:tcW w:w="2197" w:type="dxa"/>
          </w:tcPr>
          <w:p w14:paraId="4C1B5C15" w14:textId="77777777" w:rsidR="00375B26" w:rsidRDefault="00000000">
            <w:pPr>
              <w:spacing w:before="20" w:after="20"/>
            </w:pPr>
            <w:r>
              <w:rPr>
                <w:sz w:val="22"/>
              </w:rPr>
              <w:t>Numerical Computing</w:t>
            </w:r>
          </w:p>
        </w:tc>
        <w:tc>
          <w:tcPr>
            <w:tcW w:w="2197" w:type="dxa"/>
          </w:tcPr>
          <w:p w14:paraId="50A85DE8" w14:textId="77777777" w:rsidR="00375B26" w:rsidRDefault="00000000">
            <w:pPr>
              <w:spacing w:before="20" w:after="20"/>
            </w:pPr>
            <w:r>
              <w:rPr>
                <w:sz w:val="22"/>
              </w:rPr>
              <w:t>NumPy</w:t>
            </w:r>
          </w:p>
        </w:tc>
        <w:tc>
          <w:tcPr>
            <w:tcW w:w="2197" w:type="dxa"/>
          </w:tcPr>
          <w:p w14:paraId="662763AC" w14:textId="77777777" w:rsidR="00375B26" w:rsidRDefault="00000000">
            <w:pPr>
              <w:spacing w:before="20" w:after="20"/>
            </w:pPr>
            <w:r>
              <w:rPr>
                <w:sz w:val="22"/>
              </w:rPr>
              <w:t>1.26</w:t>
            </w:r>
          </w:p>
        </w:tc>
        <w:tc>
          <w:tcPr>
            <w:tcW w:w="2197" w:type="dxa"/>
          </w:tcPr>
          <w:p w14:paraId="1027A7E3" w14:textId="77777777" w:rsidR="00375B26" w:rsidRDefault="00000000">
            <w:pPr>
              <w:spacing w:before="20" w:after="20"/>
            </w:pPr>
            <w:r>
              <w:rPr>
                <w:sz w:val="22"/>
              </w:rPr>
              <w:t>BSD</w:t>
            </w:r>
          </w:p>
        </w:tc>
      </w:tr>
      <w:tr w:rsidR="00375B26" w14:paraId="5BF38B60" w14:textId="77777777">
        <w:tc>
          <w:tcPr>
            <w:tcW w:w="2197" w:type="dxa"/>
          </w:tcPr>
          <w:p w14:paraId="78590DE0" w14:textId="77777777" w:rsidR="00375B26" w:rsidRDefault="00000000">
            <w:pPr>
              <w:spacing w:before="20" w:after="20"/>
            </w:pPr>
            <w:r>
              <w:rPr>
                <w:sz w:val="22"/>
              </w:rPr>
              <w:t>Image Processing</w:t>
            </w:r>
          </w:p>
        </w:tc>
        <w:tc>
          <w:tcPr>
            <w:tcW w:w="2197" w:type="dxa"/>
          </w:tcPr>
          <w:p w14:paraId="0B764509" w14:textId="77777777" w:rsidR="00375B26" w:rsidRDefault="00000000">
            <w:pPr>
              <w:spacing w:before="20" w:after="20"/>
            </w:pPr>
            <w:r>
              <w:rPr>
                <w:sz w:val="22"/>
              </w:rPr>
              <w:t>Pillow</w:t>
            </w:r>
          </w:p>
        </w:tc>
        <w:tc>
          <w:tcPr>
            <w:tcW w:w="2197" w:type="dxa"/>
          </w:tcPr>
          <w:p w14:paraId="53432B15" w14:textId="77777777" w:rsidR="00375B26" w:rsidRDefault="00000000">
            <w:pPr>
              <w:spacing w:before="20" w:after="20"/>
            </w:pPr>
            <w:r>
              <w:rPr>
                <w:sz w:val="22"/>
              </w:rPr>
              <w:t>10.3</w:t>
            </w:r>
          </w:p>
        </w:tc>
        <w:tc>
          <w:tcPr>
            <w:tcW w:w="2197" w:type="dxa"/>
          </w:tcPr>
          <w:p w14:paraId="52D8A30A" w14:textId="77777777" w:rsidR="00375B26" w:rsidRDefault="00000000">
            <w:pPr>
              <w:spacing w:before="20" w:after="20"/>
            </w:pPr>
            <w:r>
              <w:rPr>
                <w:sz w:val="22"/>
              </w:rPr>
              <w:t>HPND</w:t>
            </w:r>
          </w:p>
        </w:tc>
      </w:tr>
    </w:tbl>
    <w:p w14:paraId="364D3050" w14:textId="3B161C7F" w:rsidR="00375B26" w:rsidRDefault="00000000" w:rsidP="00076E69">
      <w:pPr>
        <w:pBdr>
          <w:bottom w:val="double" w:sz="6" w:space="1" w:color="auto"/>
        </w:pBdr>
        <w:spacing w:before="40" w:after="200"/>
        <w:jc w:val="center"/>
        <w:rPr>
          <w:i/>
          <w:sz w:val="22"/>
        </w:rPr>
      </w:pPr>
      <w:r>
        <w:rPr>
          <w:i/>
          <w:sz w:val="22"/>
        </w:rPr>
        <w:t>Table B1 - Technology Stack</w:t>
      </w:r>
    </w:p>
    <w:p w14:paraId="220B89DF" w14:textId="3155BEE3" w:rsidR="00D31B7B" w:rsidRDefault="00D31B7B" w:rsidP="00076E69">
      <w:pPr>
        <w:pBdr>
          <w:bottom w:val="double" w:sz="6" w:space="1" w:color="auto"/>
        </w:pBdr>
        <w:spacing w:before="40" w:after="200"/>
        <w:jc w:val="center"/>
        <w:rPr>
          <w:i/>
        </w:rPr>
      </w:pPr>
    </w:p>
    <w:p w14:paraId="21616D18" w14:textId="77777777" w:rsidR="00076E69" w:rsidRDefault="00076E69" w:rsidP="00076E69">
      <w:pPr>
        <w:spacing w:before="40" w:after="200"/>
        <w:jc w:val="center"/>
      </w:pPr>
    </w:p>
    <w:sectPr w:rsidR="00076E69" w:rsidSect="00034616">
      <w:headerReference w:type="default" r:id="rId15"/>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5FBE" w14:textId="77777777" w:rsidR="003377D9" w:rsidRDefault="003377D9" w:rsidP="00D31B7B">
      <w:pPr>
        <w:spacing w:after="0" w:line="240" w:lineRule="auto"/>
      </w:pPr>
      <w:r>
        <w:separator/>
      </w:r>
    </w:p>
  </w:endnote>
  <w:endnote w:type="continuationSeparator" w:id="0">
    <w:p w14:paraId="4DB3FC15" w14:textId="77777777" w:rsidR="003377D9" w:rsidRDefault="003377D9" w:rsidP="00D31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7ECB" w14:textId="77777777" w:rsidR="003377D9" w:rsidRDefault="003377D9" w:rsidP="00D31B7B">
      <w:pPr>
        <w:spacing w:after="0" w:line="240" w:lineRule="auto"/>
      </w:pPr>
      <w:r>
        <w:separator/>
      </w:r>
    </w:p>
  </w:footnote>
  <w:footnote w:type="continuationSeparator" w:id="0">
    <w:p w14:paraId="02BF4C17" w14:textId="77777777" w:rsidR="003377D9" w:rsidRDefault="003377D9" w:rsidP="00D31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977286284"/>
      <w:docPartObj>
        <w:docPartGallery w:val="Page Numbers (Top of Page)"/>
        <w:docPartUnique/>
      </w:docPartObj>
    </w:sdtPr>
    <w:sdtEndPr>
      <w:rPr>
        <w:b/>
        <w:bCs/>
        <w:noProof/>
        <w:color w:val="000000"/>
        <w:spacing w:val="0"/>
      </w:rPr>
    </w:sdtEndPr>
    <w:sdtContent>
      <w:p w14:paraId="377DA7F9" w14:textId="3A7FA729" w:rsidR="00D31B7B" w:rsidRDefault="00D31B7B">
        <w:pPr>
          <w:pStyle w:val="Header"/>
          <w:pBdr>
            <w:bottom w:val="single" w:sz="4" w:space="1" w:color="D9D9D9" w:themeColor="background1" w:themeShade="D9"/>
          </w:pBdr>
          <w:jc w:val="right"/>
          <w:rPr>
            <w:b/>
            <w:bCs/>
          </w:rPr>
        </w:pPr>
        <w:r>
          <w:rPr>
            <w:noProof/>
            <w:color w:val="7F7F7F" w:themeColor="background1" w:themeShade="7F"/>
            <w:spacing w:val="60"/>
          </w:rPr>
          <w:drawing>
            <wp:anchor distT="0" distB="0" distL="114300" distR="114300" simplePos="0" relativeHeight="251658240" behindDoc="0" locked="0" layoutInCell="1" allowOverlap="1" wp14:anchorId="4E3C9474" wp14:editId="0FFCEDDD">
              <wp:simplePos x="0" y="0"/>
              <wp:positionH relativeFrom="column">
                <wp:posOffset>-899160</wp:posOffset>
              </wp:positionH>
              <wp:positionV relativeFrom="paragraph">
                <wp:posOffset>-323850</wp:posOffset>
              </wp:positionV>
              <wp:extent cx="657225" cy="607695"/>
              <wp:effectExtent l="0" t="0" r="0" b="1905"/>
              <wp:wrapThrough wrapText="bothSides">
                <wp:wrapPolygon edited="0">
                  <wp:start x="3130" y="0"/>
                  <wp:lineTo x="1878" y="2031"/>
                  <wp:lineTo x="626" y="11511"/>
                  <wp:lineTo x="626" y="14219"/>
                  <wp:lineTo x="5635" y="20313"/>
                  <wp:lineTo x="8139" y="20991"/>
                  <wp:lineTo x="13148" y="20991"/>
                  <wp:lineTo x="15026" y="20313"/>
                  <wp:lineTo x="18783" y="13542"/>
                  <wp:lineTo x="18783" y="11511"/>
                  <wp:lineTo x="20661" y="6771"/>
                  <wp:lineTo x="19409" y="1354"/>
                  <wp:lineTo x="8765" y="0"/>
                  <wp:lineTo x="3130" y="0"/>
                </wp:wrapPolygon>
              </wp:wrapThrough>
              <wp:docPr id="2025467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7010" name="Picture 2025467010"/>
                      <pic:cNvPicPr/>
                    </pic:nvPicPr>
                    <pic:blipFill>
                      <a:blip r:embed="rId1"/>
                      <a:stretch>
                        <a:fillRect/>
                      </a:stretch>
                    </pic:blipFill>
                    <pic:spPr>
                      <a:xfrm>
                        <a:off x="0" y="0"/>
                        <a:ext cx="657225" cy="607695"/>
                      </a:xfrm>
                      <a:prstGeom prst="rect">
                        <a:avLst/>
                      </a:prstGeom>
                    </pic:spPr>
                  </pic:pic>
                </a:graphicData>
              </a:graphic>
              <wp14:sizeRelH relativeFrom="margin">
                <wp14:pctWidth>0</wp14:pctWidth>
              </wp14:sizeRelH>
              <wp14:sizeRelV relativeFrom="margin">
                <wp14:pctHeight>0</wp14:pctHeight>
              </wp14:sizeRelV>
            </wp:anchor>
          </w:drawing>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723910" w14:textId="03ABC5F9" w:rsidR="00D31B7B" w:rsidRDefault="00D31B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90118">
    <w:abstractNumId w:val="8"/>
  </w:num>
  <w:num w:numId="2" w16cid:durableId="1351299499">
    <w:abstractNumId w:val="6"/>
  </w:num>
  <w:num w:numId="3" w16cid:durableId="1420132231">
    <w:abstractNumId w:val="5"/>
  </w:num>
  <w:num w:numId="4" w16cid:durableId="1627807249">
    <w:abstractNumId w:val="4"/>
  </w:num>
  <w:num w:numId="5" w16cid:durableId="1958759622">
    <w:abstractNumId w:val="7"/>
  </w:num>
  <w:num w:numId="6" w16cid:durableId="1989236980">
    <w:abstractNumId w:val="3"/>
  </w:num>
  <w:num w:numId="7" w16cid:durableId="1455561116">
    <w:abstractNumId w:val="2"/>
  </w:num>
  <w:num w:numId="8" w16cid:durableId="1824391220">
    <w:abstractNumId w:val="1"/>
  </w:num>
  <w:num w:numId="9" w16cid:durableId="103658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DA"/>
    <w:rsid w:val="000542F4"/>
    <w:rsid w:val="0006063C"/>
    <w:rsid w:val="00076E69"/>
    <w:rsid w:val="000834BF"/>
    <w:rsid w:val="0015074B"/>
    <w:rsid w:val="00196659"/>
    <w:rsid w:val="001D710C"/>
    <w:rsid w:val="001E3780"/>
    <w:rsid w:val="0029639D"/>
    <w:rsid w:val="002A41B4"/>
    <w:rsid w:val="002A6BC8"/>
    <w:rsid w:val="00326F90"/>
    <w:rsid w:val="003377D9"/>
    <w:rsid w:val="003669FE"/>
    <w:rsid w:val="00375B26"/>
    <w:rsid w:val="003A08DE"/>
    <w:rsid w:val="005306A6"/>
    <w:rsid w:val="0053308C"/>
    <w:rsid w:val="006A3F0A"/>
    <w:rsid w:val="006C27D9"/>
    <w:rsid w:val="006E234F"/>
    <w:rsid w:val="006E5172"/>
    <w:rsid w:val="008C5F9D"/>
    <w:rsid w:val="008E1CAB"/>
    <w:rsid w:val="00910A57"/>
    <w:rsid w:val="00945A75"/>
    <w:rsid w:val="009B140D"/>
    <w:rsid w:val="00AA1D8D"/>
    <w:rsid w:val="00B15BD4"/>
    <w:rsid w:val="00B47730"/>
    <w:rsid w:val="00B54D4E"/>
    <w:rsid w:val="00BA2E90"/>
    <w:rsid w:val="00C00A41"/>
    <w:rsid w:val="00C80B98"/>
    <w:rsid w:val="00CB0664"/>
    <w:rsid w:val="00CB13CF"/>
    <w:rsid w:val="00CC187B"/>
    <w:rsid w:val="00CD15CD"/>
    <w:rsid w:val="00D31B7B"/>
    <w:rsid w:val="00D37F30"/>
    <w:rsid w:val="00D83C28"/>
    <w:rsid w:val="00D86302"/>
    <w:rsid w:val="00E021FC"/>
    <w:rsid w:val="00EB2446"/>
    <w:rsid w:val="00EC1E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4B20E"/>
  <w14:defaultImageDpi w14:val="300"/>
  <w15:docId w15:val="{381E3D46-3845-45C1-9753-927FE5CB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C18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CC18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CC18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33</Pages>
  <Words>4556</Words>
  <Characters>25970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12</cp:revision>
  <dcterms:created xsi:type="dcterms:W3CDTF">2013-12-23T23:15:00Z</dcterms:created>
  <dcterms:modified xsi:type="dcterms:W3CDTF">2026-10-19T13:46:00Z</dcterms:modified>
  <cp:category/>
</cp:coreProperties>
</file>